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1814"/>
        <w:gridCol w:w="5515"/>
        <w:gridCol w:w="2644"/>
      </w:tblGrid>
      <w:tr w:rsidR="00AF55B7" w:rsidRPr="00AF3E84" w14:paraId="1BCC3799" w14:textId="358A7D7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337953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અબ્બા</w:t>
            </w:r>
            <w:proofErr w:type="spellEnd"/>
          </w:p>
          <w:p w14:paraId="6664D9E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08CBE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ગ્રીક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પ્રિય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બાળક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>, "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વપરાય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A8384A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ઈસુએ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વખતે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285FBA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વખતે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ખ્રિસ્તીઓ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913F37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મોટાભાગના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અનુવાદો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ગ્રીક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પરથી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અનુવાદ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FD842F5" w14:textId="77777777" w:rsidR="00AF55B7" w:rsidRPr="00AF55B7" w:rsidRDefault="00AF55B7" w:rsidP="00AF55B7">
            <w:pPr>
              <w:pStyle w:val="Compact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Mark 14:36</w:t>
            </w:r>
          </w:p>
          <w:p w14:paraId="668D9149" w14:textId="77777777" w:rsidR="00AF55B7" w:rsidRPr="00AF55B7" w:rsidRDefault="00AF55B7" w:rsidP="00AF55B7">
            <w:pPr>
              <w:pStyle w:val="Compact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8:15</w:t>
            </w:r>
          </w:p>
          <w:p w14:paraId="1CFB28C0" w14:textId="600B8704" w:rsidR="00AF55B7" w:rsidRPr="00AF55B7" w:rsidRDefault="00AF55B7" w:rsidP="00AF55B7">
            <w:pPr>
              <w:pStyle w:val="STETDefinition"/>
              <w:spacing w:after="4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4:6</w:t>
            </w:r>
          </w:p>
        </w:tc>
      </w:tr>
      <w:tr w:rsidR="00AF55B7" w:rsidRPr="00AF3E84" w14:paraId="4544F4A8" w14:textId="6A571947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7DB889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દત્તક</w:t>
            </w:r>
            <w:proofErr w:type="spellEnd"/>
          </w:p>
          <w:p w14:paraId="661D0BF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G5206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61561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બાળકને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કુટુંબની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અંદર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સ્વીકારે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દીકરો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દીકરી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નહોતા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બાળકને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સ્વીકારવામાં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5479B11" w14:textId="77777777" w:rsidR="00AF55B7" w:rsidRPr="00AF55B7" w:rsidRDefault="00AF55B7" w:rsidP="00AF55B7">
            <w:pPr>
              <w:pStyle w:val="Compact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8:15</w:t>
            </w:r>
          </w:p>
          <w:p w14:paraId="1714A342" w14:textId="77777777" w:rsidR="00AF55B7" w:rsidRPr="00AF55B7" w:rsidRDefault="00AF55B7" w:rsidP="00AF55B7">
            <w:pPr>
              <w:pStyle w:val="Compact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8:23 </w:t>
            </w:r>
          </w:p>
          <w:p w14:paraId="0DC7EAC7" w14:textId="77777777" w:rsidR="00AF55B7" w:rsidRPr="00AF55B7" w:rsidRDefault="00AF55B7" w:rsidP="00AF55B7">
            <w:pPr>
              <w:pStyle w:val="Compact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9:4</w:t>
            </w:r>
          </w:p>
          <w:p w14:paraId="498698ED" w14:textId="77777777" w:rsidR="00AF55B7" w:rsidRPr="00AF55B7" w:rsidRDefault="00AF55B7" w:rsidP="00AF55B7">
            <w:pPr>
              <w:pStyle w:val="Compact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4:5 </w:t>
            </w:r>
          </w:p>
          <w:p w14:paraId="2A71963B" w14:textId="4BA5A49F" w:rsidR="00AF55B7" w:rsidRPr="00AF55B7" w:rsidRDefault="00AF55B7" w:rsidP="00AF55B7">
            <w:pPr>
              <w:pStyle w:val="STETDefinition"/>
              <w:spacing w:after="4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Ephesians 1:5 </w:t>
            </w:r>
          </w:p>
        </w:tc>
      </w:tr>
      <w:tr w:rsidR="00AF55B7" w:rsidRPr="00AF3E84" w14:paraId="33770D92" w14:textId="629D1C5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6AA854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દૂત</w:t>
            </w:r>
            <w:proofErr w:type="spellEnd"/>
          </w:p>
          <w:p w14:paraId="73C84314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C248A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C6B2E8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બીજા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મોકલવામાં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સામાન્ય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પહોંચાડવા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6E4B96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દૂત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સંદેશા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પહોંચાડે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મોટાભાગનો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અલૌકિક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અસ્તિવોનો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સંદર્ભ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દર્શાવતા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FAA4FE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અશુદ્ધ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અશુદ્ધ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CA9508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1:20            </w:t>
            </w:r>
          </w:p>
          <w:p w14:paraId="768288E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4:11            </w:t>
            </w:r>
          </w:p>
          <w:p w14:paraId="08CA110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1:13</w:t>
            </w:r>
          </w:p>
          <w:p w14:paraId="4AFC2BF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16:22</w:t>
            </w:r>
          </w:p>
          <w:p w14:paraId="472F3DD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12:10</w:t>
            </w:r>
          </w:p>
          <w:p w14:paraId="7A64CAF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13:1</w:t>
            </w:r>
          </w:p>
          <w:p w14:paraId="07CAEF0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3:19</w:t>
            </w:r>
          </w:p>
          <w:p w14:paraId="0F4080B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1:7</w:t>
            </w:r>
          </w:p>
          <w:p w14:paraId="3897980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5:21</w:t>
            </w:r>
          </w:p>
          <w:p w14:paraId="2AB0BF7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1:5</w:t>
            </w:r>
          </w:p>
          <w:p w14:paraId="59AE913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3:22</w:t>
            </w:r>
          </w:p>
          <w:p w14:paraId="190612B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2:4</w:t>
            </w:r>
          </w:p>
          <w:p w14:paraId="405422D2" w14:textId="1909F77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5:11</w:t>
            </w:r>
          </w:p>
        </w:tc>
      </w:tr>
      <w:tr w:rsidR="00AF55B7" w:rsidRPr="00AF3E84" w14:paraId="55CE44C8" w14:textId="76C8B27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50608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ક્રોધ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ગુસ્સો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1B94B1C7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G3709, G3710, G3949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274EDB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તીવ્ર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નારાજગી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શત્રુતા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ક્રોધ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રોષ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E674E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3:5                          </w:t>
            </w:r>
          </w:p>
          <w:p w14:paraId="4C29F69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3:7                           </w:t>
            </w:r>
          </w:p>
          <w:p w14:paraId="00E56BE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1:18                 </w:t>
            </w:r>
          </w:p>
          <w:p w14:paraId="7C69321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5:9</w:t>
            </w:r>
          </w:p>
          <w:p w14:paraId="6AB4816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2:3</w:t>
            </w:r>
          </w:p>
          <w:p w14:paraId="29D4AC2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4:26</w:t>
            </w:r>
          </w:p>
          <w:p w14:paraId="5EDC167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6:4</w:t>
            </w:r>
          </w:p>
          <w:p w14:paraId="3C5616E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3:6</w:t>
            </w:r>
          </w:p>
          <w:p w14:paraId="4DB9E06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1:10</w:t>
            </w:r>
          </w:p>
          <w:p w14:paraId="6EE1CD1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5:9</w:t>
            </w:r>
          </w:p>
          <w:p w14:paraId="0C7494AC" w14:textId="6786D69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11:18</w:t>
            </w:r>
          </w:p>
        </w:tc>
      </w:tr>
      <w:tr w:rsidR="00AF55B7" w:rsidRPr="00AF3E84" w14:paraId="23DD2C9F" w14:textId="6F78389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31891E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પ્રેરિત</w:t>
            </w:r>
            <w:proofErr w:type="spellEnd"/>
          </w:p>
          <w:p w14:paraId="3866234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G652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16463C3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મોકલ્યો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સંદેશો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મોકલ્યો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પ્રેરિતો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માણસો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જેમને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ઈસુએ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પોતાના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વિષે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જણાવવા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મોકલ્યા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AE3E8E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10:2            </w:t>
            </w:r>
          </w:p>
          <w:p w14:paraId="546BA62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6:30                     </w:t>
            </w:r>
          </w:p>
          <w:p w14:paraId="40D2597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6:13                     </w:t>
            </w:r>
          </w:p>
          <w:p w14:paraId="60BF43F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Acts 1:26                     </w:t>
            </w:r>
          </w:p>
          <w:p w14:paraId="249FE9E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Acts 5:2                        </w:t>
            </w:r>
          </w:p>
          <w:p w14:paraId="25DCDDB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1:1                </w:t>
            </w:r>
          </w:p>
          <w:p w14:paraId="25339CE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16:7</w:t>
            </w:r>
          </w:p>
          <w:p w14:paraId="48177D2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1:1</w:t>
            </w:r>
          </w:p>
          <w:p w14:paraId="4828E0D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12:29</w:t>
            </w:r>
          </w:p>
          <w:p w14:paraId="634751C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1:1</w:t>
            </w:r>
          </w:p>
          <w:p w14:paraId="4218404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11:13</w:t>
            </w:r>
          </w:p>
          <w:p w14:paraId="3767354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1:1</w:t>
            </w:r>
          </w:p>
          <w:p w14:paraId="0D7452F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1:1</w:t>
            </w:r>
          </w:p>
          <w:p w14:paraId="42A09E7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1:1</w:t>
            </w:r>
          </w:p>
          <w:p w14:paraId="721EE159" w14:textId="26EBD396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1:1</w:t>
            </w:r>
          </w:p>
        </w:tc>
      </w:tr>
      <w:tr w:rsidR="00AF55B7" w:rsidRPr="00AF3E84" w14:paraId="153336C1" w14:textId="25B808E5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058628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શરમજનક</w:t>
            </w:r>
            <w:proofErr w:type="spellEnd"/>
          </w:p>
          <w:p w14:paraId="29F8A7C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G1870, G153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49C29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FBA8B9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બીજા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જૂથ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સંકળાયેલા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અગવડતા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28937C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અપમાન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બદનામીની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020D63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8:38 </w:t>
            </w:r>
          </w:p>
          <w:p w14:paraId="46C7DD9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9:26 </w:t>
            </w:r>
          </w:p>
          <w:p w14:paraId="7C8BE3B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16:3</w:t>
            </w:r>
          </w:p>
          <w:p w14:paraId="1DAC77E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1:16 </w:t>
            </w:r>
          </w:p>
          <w:p w14:paraId="7C80428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Philippians 1:20</w:t>
            </w:r>
          </w:p>
          <w:p w14:paraId="5F848F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1:8 </w:t>
            </w:r>
          </w:p>
          <w:p w14:paraId="7B9080F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Timothy 1:12</w:t>
            </w:r>
          </w:p>
          <w:p w14:paraId="71B0F9A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2:11</w:t>
            </w:r>
          </w:p>
          <w:p w14:paraId="2D660E5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11:16</w:t>
            </w:r>
          </w:p>
          <w:p w14:paraId="3F4068D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Peter 4:16</w:t>
            </w:r>
          </w:p>
          <w:p w14:paraId="203A12E2" w14:textId="250295B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2:28 </w:t>
            </w:r>
          </w:p>
        </w:tc>
      </w:tr>
      <w:tr w:rsidR="00AF55B7" w:rsidRPr="00AF3E84" w14:paraId="5772C945" w14:textId="6EF32BD6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C843CE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અધિકાર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સત્તા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65DE30CB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G1849, G2715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02B85C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B67686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કોઈકને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બીજા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અધિકાર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પરવાનગી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91C2B9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નક્કી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અધિકાર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સામર્થ્ય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ક્ષમતા</w:t>
            </w:r>
            <w:proofErr w:type="spellEnd"/>
            <w:r w:rsidRPr="00AF3E84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</w:tcPr>
          <w:p w14:paraId="6F35406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8:9</w:t>
            </w:r>
          </w:p>
          <w:p w14:paraId="68F4837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10:1</w:t>
            </w:r>
          </w:p>
          <w:p w14:paraId="0765249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20:25</w:t>
            </w:r>
          </w:p>
          <w:p w14:paraId="4E3A321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1:22</w:t>
            </w:r>
          </w:p>
          <w:p w14:paraId="29A15A4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10:42</w:t>
            </w:r>
          </w:p>
          <w:p w14:paraId="2E11242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7:8</w:t>
            </w:r>
          </w:p>
          <w:p w14:paraId="62A55F4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5:27</w:t>
            </w:r>
          </w:p>
          <w:p w14:paraId="7D4643C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10:18 </w:t>
            </w:r>
          </w:p>
          <w:p w14:paraId="0BA3CAB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1:7</w:t>
            </w:r>
          </w:p>
          <w:p w14:paraId="25A5A89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13:1</w:t>
            </w:r>
          </w:p>
          <w:p w14:paraId="5F40E92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7:4 </w:t>
            </w:r>
          </w:p>
          <w:p w14:paraId="583DE15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1:21</w:t>
            </w:r>
          </w:p>
          <w:p w14:paraId="58FA0AA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2:10</w:t>
            </w:r>
          </w:p>
          <w:p w14:paraId="0B77E99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Jude 1:25</w:t>
            </w:r>
          </w:p>
          <w:p w14:paraId="01E59261" w14:textId="1249D4F3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12:10</w:t>
            </w:r>
          </w:p>
        </w:tc>
      </w:tr>
      <w:tr w:rsidR="00AF55B7" w:rsidRPr="00AF3E84" w14:paraId="11B83621" w14:textId="5F2D3A6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A031B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બાપ્તિસ્મા</w:t>
            </w:r>
            <w:proofErr w:type="spellEnd"/>
          </w:p>
          <w:p w14:paraId="419FDE32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G907, G908, G909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1BFE2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25F1FDC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બીજાને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બાપ્તિસ્મા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FA18C7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કશાકને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પાણીની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નીચે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ડુબાડવું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3959A0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પોતાની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જાતને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શુદ્ધ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57B287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3:6</w:t>
            </w:r>
          </w:p>
          <w:p w14:paraId="50CD6F2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3:11 </w:t>
            </w:r>
          </w:p>
          <w:p w14:paraId="742DC49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3:13</w:t>
            </w:r>
          </w:p>
          <w:p w14:paraId="1ADADE9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3:14</w:t>
            </w:r>
          </w:p>
          <w:p w14:paraId="599B3B7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3:16</w:t>
            </w:r>
          </w:p>
          <w:p w14:paraId="3345764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1:4</w:t>
            </w:r>
          </w:p>
          <w:p w14:paraId="0AD6B1F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1:5</w:t>
            </w:r>
          </w:p>
          <w:p w14:paraId="69774C5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1:8 </w:t>
            </w:r>
          </w:p>
          <w:p w14:paraId="20B7A09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3:3</w:t>
            </w:r>
          </w:p>
          <w:p w14:paraId="3F994AB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3:22</w:t>
            </w:r>
          </w:p>
          <w:p w14:paraId="76D3A08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1:22</w:t>
            </w:r>
          </w:p>
          <w:p w14:paraId="2FC30DC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6:4</w:t>
            </w:r>
          </w:p>
          <w:p w14:paraId="68F53D5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3:27</w:t>
            </w:r>
          </w:p>
          <w:p w14:paraId="234065C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2:12</w:t>
            </w:r>
          </w:p>
          <w:p w14:paraId="6527415D" w14:textId="788DCF05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3:21</w:t>
            </w:r>
          </w:p>
        </w:tc>
      </w:tr>
      <w:tr w:rsidR="00AF55B7" w:rsidRPr="00AF3E84" w14:paraId="3B80852B" w14:textId="2E036E7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30140F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માનવું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4227222C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G4100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56B9E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4272E3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સત્ય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સાચું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ભલું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વિચારવું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E2580B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34BEE7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8:13</w:t>
            </w:r>
          </w:p>
          <w:p w14:paraId="4307806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21:22</w:t>
            </w:r>
          </w:p>
          <w:p w14:paraId="11D4D18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16:16</w:t>
            </w:r>
          </w:p>
          <w:p w14:paraId="2C77A63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1:45</w:t>
            </w:r>
          </w:p>
          <w:p w14:paraId="052FD12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1:7</w:t>
            </w:r>
          </w:p>
          <w:p w14:paraId="1677FB8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6:69</w:t>
            </w:r>
          </w:p>
          <w:p w14:paraId="13F9E1A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14:1</w:t>
            </w:r>
          </w:p>
          <w:p w14:paraId="7453B66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20:31</w:t>
            </w:r>
          </w:p>
          <w:p w14:paraId="4A89D10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9:42</w:t>
            </w:r>
          </w:p>
          <w:p w14:paraId="2425EA1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3:22</w:t>
            </w:r>
          </w:p>
          <w:p w14:paraId="5D93472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1:21</w:t>
            </w:r>
          </w:p>
          <w:p w14:paraId="761E98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15:11</w:t>
            </w:r>
          </w:p>
          <w:p w14:paraId="0EBD5EC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4:13</w:t>
            </w:r>
          </w:p>
          <w:p w14:paraId="11EAE45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3:6</w:t>
            </w:r>
          </w:p>
          <w:p w14:paraId="54B2AC37" w14:textId="7B47DAB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1:29</w:t>
            </w:r>
          </w:p>
        </w:tc>
      </w:tr>
      <w:tr w:rsidR="00AF55B7" w:rsidRPr="00AF3E84" w14:paraId="4DA1D8D8" w14:textId="6585AF04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819D8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પ્રિય</w:t>
            </w:r>
            <w:proofErr w:type="spellEnd"/>
          </w:p>
          <w:p w14:paraId="23846ABB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9FF4DF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E9D8B6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3:17</w:t>
            </w:r>
          </w:p>
          <w:p w14:paraId="4CF98C7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1:11</w:t>
            </w:r>
          </w:p>
          <w:p w14:paraId="1C8E84D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3:22</w:t>
            </w:r>
          </w:p>
          <w:p w14:paraId="228B6DF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15:25</w:t>
            </w:r>
          </w:p>
          <w:p w14:paraId="5A05B3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1:7</w:t>
            </w:r>
          </w:p>
          <w:p w14:paraId="27B4022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4:17</w:t>
            </w:r>
          </w:p>
          <w:p w14:paraId="3FC242C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5:1</w:t>
            </w:r>
          </w:p>
          <w:p w14:paraId="1A883B7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2:12</w:t>
            </w:r>
          </w:p>
          <w:p w14:paraId="775CF02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4:14</w:t>
            </w:r>
          </w:p>
          <w:p w14:paraId="4377134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1:2</w:t>
            </w:r>
          </w:p>
          <w:p w14:paraId="4A2AE99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6:9</w:t>
            </w:r>
          </w:p>
          <w:p w14:paraId="6B5080E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James 1:16 (*) </w:t>
            </w:r>
          </w:p>
          <w:p w14:paraId="0A6CF99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1:19 (*)</w:t>
            </w:r>
          </w:p>
          <w:p w14:paraId="11B055E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2:11</w:t>
            </w:r>
          </w:p>
          <w:p w14:paraId="34DC20F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3:14</w:t>
            </w:r>
          </w:p>
          <w:p w14:paraId="54982204" w14:textId="7BE85C7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3:21</w:t>
            </w:r>
          </w:p>
        </w:tc>
      </w:tr>
      <w:tr w:rsidR="00AF55B7" w:rsidRPr="00AF3E84" w14:paraId="2E3D379F" w14:textId="6B5DCD1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08AB36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નિર્દોષ</w:t>
            </w:r>
            <w:proofErr w:type="spellEnd"/>
          </w:p>
          <w:p w14:paraId="489D212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G273, G299, G298, G410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F0E2D5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DEE175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દોષને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મહિમા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નિર્દોષ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202D31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કાર્ય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ચોક્સાઇપૂર્વક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1696C9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દોષ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ખામી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વિનાનું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C314EA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1:6</w:t>
            </w:r>
          </w:p>
          <w:p w14:paraId="2AA3205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1:8</w:t>
            </w:r>
          </w:p>
          <w:p w14:paraId="4F1C112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5:27</w:t>
            </w:r>
          </w:p>
          <w:p w14:paraId="02CBE35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2:15</w:t>
            </w:r>
          </w:p>
          <w:p w14:paraId="62DC201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3:6</w:t>
            </w:r>
          </w:p>
          <w:p w14:paraId="31C9179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1:22</w:t>
            </w:r>
          </w:p>
          <w:p w14:paraId="0A9B9E0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2:10</w:t>
            </w:r>
          </w:p>
          <w:p w14:paraId="0F0B458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3:13</w:t>
            </w:r>
          </w:p>
          <w:p w14:paraId="3E76CF4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Thessalonians 5:23 </w:t>
            </w:r>
          </w:p>
          <w:p w14:paraId="6EFA364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9:14</w:t>
            </w:r>
          </w:p>
          <w:p w14:paraId="1000FBB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1:19</w:t>
            </w:r>
          </w:p>
          <w:p w14:paraId="10C55EB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3:14</w:t>
            </w:r>
          </w:p>
          <w:p w14:paraId="0890E84F" w14:textId="7ECE8384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Jude 1:24</w:t>
            </w:r>
          </w:p>
        </w:tc>
      </w:tr>
      <w:tr w:rsidR="00AF55B7" w:rsidRPr="00AF3E84" w14:paraId="474F165C" w14:textId="3A2CDE2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8B909F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નિંદા</w:t>
            </w:r>
            <w:proofErr w:type="spellEnd"/>
          </w:p>
          <w:p w14:paraId="6E38170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G987, G988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8D742C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અપમાન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બોલવું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અતિઘણી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નિંદા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અપમાન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398494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27:39</w:t>
            </w:r>
          </w:p>
          <w:p w14:paraId="143FF90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15:29</w:t>
            </w:r>
          </w:p>
          <w:p w14:paraId="7541E31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22:65</w:t>
            </w:r>
          </w:p>
          <w:p w14:paraId="7BB1461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10:36</w:t>
            </w:r>
          </w:p>
          <w:p w14:paraId="5AD9BEE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26:11</w:t>
            </w:r>
          </w:p>
          <w:p w14:paraId="6E7CD3A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1:20</w:t>
            </w:r>
          </w:p>
          <w:p w14:paraId="45D132B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13:6</w:t>
            </w:r>
          </w:p>
          <w:p w14:paraId="6653C553" w14:textId="05939065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17:3</w:t>
            </w:r>
          </w:p>
        </w:tc>
      </w:tr>
      <w:tr w:rsidR="00AF55B7" w:rsidRPr="00AF3E84" w14:paraId="5486639D" w14:textId="36C5F9B6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199BB7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આશીર્વાદ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આશિષ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177A295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G3107, G3106, G3108, G2129, G2128, G2127, G1757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A5059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6D38AE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C84AA1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ભલું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માંગવું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87E1CF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ખોરાક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ભોજન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પાડવા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આભાર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929AC5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તરફેણ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બતાવે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EC6189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917141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5:3 (*)</w:t>
            </w:r>
          </w:p>
          <w:p w14:paraId="556B507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5:4 (*)</w:t>
            </w:r>
          </w:p>
          <w:p w14:paraId="10FA93F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5:5 (*)</w:t>
            </w:r>
          </w:p>
          <w:p w14:paraId="780C119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5:6 (*)</w:t>
            </w:r>
          </w:p>
          <w:p w14:paraId="020B04E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5:7 (*)</w:t>
            </w:r>
          </w:p>
          <w:p w14:paraId="7BC6E25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5:8 (*) </w:t>
            </w:r>
          </w:p>
          <w:p w14:paraId="17E6CD3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5:9 (*)</w:t>
            </w:r>
          </w:p>
          <w:p w14:paraId="0C5BE06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5:10 (*)</w:t>
            </w:r>
          </w:p>
          <w:p w14:paraId="3BBC509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5:11 (*)</w:t>
            </w:r>
          </w:p>
          <w:p w14:paraId="426D93A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11:9</w:t>
            </w:r>
          </w:p>
          <w:p w14:paraId="00C5D70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14:22</w:t>
            </w:r>
          </w:p>
          <w:p w14:paraId="40D77A0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1:45</w:t>
            </w:r>
          </w:p>
          <w:p w14:paraId="2570CE1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1:48</w:t>
            </w:r>
          </w:p>
          <w:p w14:paraId="739DFC3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2:28 </w:t>
            </w:r>
          </w:p>
          <w:p w14:paraId="0EE3052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2:34 </w:t>
            </w:r>
          </w:p>
          <w:p w14:paraId="364A9F2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6:20 (*)</w:t>
            </w:r>
          </w:p>
          <w:p w14:paraId="67C7CAF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6:21 (*) </w:t>
            </w:r>
          </w:p>
          <w:p w14:paraId="76C364D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6:22 (*)</w:t>
            </w:r>
          </w:p>
          <w:p w14:paraId="41005B8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7:23 </w:t>
            </w:r>
          </w:p>
          <w:p w14:paraId="45C4389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10:23</w:t>
            </w:r>
          </w:p>
          <w:p w14:paraId="13BAC3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24:50</w:t>
            </w:r>
          </w:p>
          <w:p w14:paraId="7EDABD2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24:51</w:t>
            </w:r>
          </w:p>
          <w:p w14:paraId="2896F6F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24:53</w:t>
            </w:r>
          </w:p>
          <w:p w14:paraId="428DBA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1:25</w:t>
            </w:r>
          </w:p>
          <w:p w14:paraId="5227476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3:8</w:t>
            </w:r>
          </w:p>
          <w:p w14:paraId="47EB53F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1:3</w:t>
            </w:r>
          </w:p>
          <w:p w14:paraId="2A004BB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Ephesians 1:3 </w:t>
            </w:r>
          </w:p>
          <w:p w14:paraId="6865C5C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1:3</w:t>
            </w:r>
          </w:p>
          <w:p w14:paraId="64099EEB" w14:textId="23607D3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5:13</w:t>
            </w:r>
          </w:p>
        </w:tc>
      </w:tr>
      <w:tr w:rsidR="00AF55B7" w:rsidRPr="00AF3E84" w14:paraId="626BADFF" w14:textId="60229B79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A86B5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લોહી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રક્ત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522B5C6C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G129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85775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લાલ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પ્રવાહી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પ્રાણી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કપાઈ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નીકળે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F3F67B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બાઇબલમાં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રક્ત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મૂકવામાં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E79E88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બાઇબલમાં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લોકોને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માંસ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લોહીથી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5D9C32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બાઇબલમાં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તેઓએ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લોહી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વહેવડાવ્યું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લોહી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વહેવડાવવામાં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શરીરમાંથી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લોહી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કાઢી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E1FA53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કલમોની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બાજુમાં</w:t>
            </w:r>
            <w:proofErr w:type="spellEnd"/>
            <w:r w:rsidRPr="00AF3E84">
              <w:rPr>
                <w:sz w:val="24"/>
                <w:szCs w:val="24"/>
              </w:rPr>
              <w:t xml:space="preserve"> * </w:t>
            </w:r>
            <w:proofErr w:type="spellStart"/>
            <w:r w:rsidRPr="00AF3E84">
              <w:rPr>
                <w:sz w:val="24"/>
                <w:szCs w:val="24"/>
              </w:rPr>
              <w:t>ચિહ્નોની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ગ્રીક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7B17E3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23:30</w:t>
            </w:r>
          </w:p>
          <w:p w14:paraId="7F44549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23:35 </w:t>
            </w:r>
          </w:p>
          <w:p w14:paraId="7B6DA5F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27:24 (*)</w:t>
            </w:r>
          </w:p>
          <w:p w14:paraId="38855D8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27:25 (*)</w:t>
            </w:r>
          </w:p>
          <w:p w14:paraId="6F62120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22:20</w:t>
            </w:r>
          </w:p>
          <w:p w14:paraId="205A9EC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22:44</w:t>
            </w:r>
          </w:p>
          <w:p w14:paraId="4F89813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6:53 (**)</w:t>
            </w:r>
          </w:p>
          <w:p w14:paraId="692F2E2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6:54 (**) </w:t>
            </w:r>
          </w:p>
          <w:p w14:paraId="5209EB0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6:55 (**)</w:t>
            </w:r>
          </w:p>
          <w:p w14:paraId="618A3E1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6:56 (**)</w:t>
            </w:r>
          </w:p>
          <w:p w14:paraId="0F7DBED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19:34</w:t>
            </w:r>
          </w:p>
          <w:p w14:paraId="660E416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5:28</w:t>
            </w:r>
          </w:p>
          <w:p w14:paraId="4BF0C2D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20:28</w:t>
            </w:r>
          </w:p>
          <w:p w14:paraId="6E6FC6E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5:9</w:t>
            </w:r>
          </w:p>
          <w:p w14:paraId="512ECEC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11:25</w:t>
            </w:r>
          </w:p>
          <w:p w14:paraId="0BC09FE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11:27</w:t>
            </w:r>
          </w:p>
          <w:p w14:paraId="77C376C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9:7</w:t>
            </w:r>
          </w:p>
          <w:p w14:paraId="20B06E9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9:12 (***) </w:t>
            </w:r>
          </w:p>
          <w:p w14:paraId="2B8E3BB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9:13 (***) </w:t>
            </w:r>
          </w:p>
          <w:p w14:paraId="0A94C3A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9:14 (***) </w:t>
            </w:r>
          </w:p>
          <w:p w14:paraId="08239D8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9:18 (***)</w:t>
            </w:r>
          </w:p>
          <w:p w14:paraId="595F7AD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9:19 (***) </w:t>
            </w:r>
          </w:p>
          <w:p w14:paraId="3EF9784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9:20 (***)</w:t>
            </w:r>
          </w:p>
          <w:p w14:paraId="03882FA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9:21 (***)</w:t>
            </w:r>
          </w:p>
          <w:p w14:paraId="2AB365B2" w14:textId="1A982CA6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9:22 (***) </w:t>
            </w:r>
          </w:p>
        </w:tc>
      </w:tr>
      <w:tr w:rsidR="00AF55B7" w:rsidRPr="00AF3E84" w14:paraId="51B1DA2F" w14:textId="3F51375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FEF5F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ખ્રિસ્ત</w:t>
            </w:r>
            <w:proofErr w:type="spellEnd"/>
          </w:p>
          <w:p w14:paraId="6B2FE065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G5547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6C07BB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ખ્રિસ્ત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ઈસુને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બિરુદનું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શબ્દશઃ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'</w:t>
            </w:r>
            <w:proofErr w:type="spellStart"/>
            <w:r w:rsidRPr="00AF3E84">
              <w:rPr>
                <w:sz w:val="24"/>
                <w:szCs w:val="24"/>
              </w:rPr>
              <w:t>અભિષિક્ત</w:t>
            </w:r>
            <w:proofErr w:type="spellEnd"/>
            <w:r w:rsidRPr="00AF3E84">
              <w:rPr>
                <w:sz w:val="24"/>
                <w:szCs w:val="24"/>
              </w:rPr>
              <w:t>' [</w:t>
            </w:r>
            <w:proofErr w:type="spellStart"/>
            <w:r w:rsidRPr="00AF3E84">
              <w:rPr>
                <w:sz w:val="24"/>
                <w:szCs w:val="24"/>
              </w:rPr>
              <w:t>અભિષેક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પામેલ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AF5AB2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1:1</w:t>
            </w:r>
          </w:p>
          <w:p w14:paraId="1DB2EE2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1:16</w:t>
            </w:r>
          </w:p>
          <w:p w14:paraId="746612F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2:4</w:t>
            </w:r>
          </w:p>
          <w:p w14:paraId="0AF3A48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8:29</w:t>
            </w:r>
          </w:p>
          <w:p w14:paraId="3FFB3AB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2:11</w:t>
            </w:r>
          </w:p>
          <w:p w14:paraId="240935E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23:35</w:t>
            </w:r>
          </w:p>
          <w:p w14:paraId="1064F5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1:17</w:t>
            </w:r>
          </w:p>
          <w:p w14:paraId="0C198DF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1:20</w:t>
            </w:r>
          </w:p>
          <w:p w14:paraId="4B676CC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11:27</w:t>
            </w:r>
          </w:p>
          <w:p w14:paraId="59C515C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17:3</w:t>
            </w:r>
          </w:p>
          <w:p w14:paraId="78E0C34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20:31</w:t>
            </w:r>
          </w:p>
          <w:p w14:paraId="61AFD0F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2:31</w:t>
            </w:r>
          </w:p>
          <w:p w14:paraId="30F11FC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3:24</w:t>
            </w:r>
          </w:p>
          <w:p w14:paraId="2D5BD82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5:6 </w:t>
            </w:r>
          </w:p>
          <w:p w14:paraId="3780FE8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5:8 </w:t>
            </w:r>
          </w:p>
          <w:p w14:paraId="6AB071A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1:6 </w:t>
            </w:r>
          </w:p>
          <w:p w14:paraId="0E04145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1:7</w:t>
            </w:r>
          </w:p>
          <w:p w14:paraId="4D8E1CA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1:8</w:t>
            </w:r>
          </w:p>
          <w:p w14:paraId="5FEF4AC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1:9</w:t>
            </w:r>
          </w:p>
          <w:p w14:paraId="7A15838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2:12</w:t>
            </w:r>
          </w:p>
          <w:p w14:paraId="2663787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2:14</w:t>
            </w:r>
          </w:p>
          <w:p w14:paraId="5111E79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2:15</w:t>
            </w:r>
          </w:p>
          <w:p w14:paraId="36ED7A3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2:16</w:t>
            </w:r>
          </w:p>
          <w:p w14:paraId="29C561CC" w14:textId="4F75A5C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2:17</w:t>
            </w:r>
          </w:p>
        </w:tc>
      </w:tr>
      <w:tr w:rsidR="00AF55B7" w:rsidRPr="00AF3E84" w14:paraId="0E92BC9B" w14:textId="14458A6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0C1DBC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ખ્રિસ્તી</w:t>
            </w:r>
            <w:proofErr w:type="spellEnd"/>
          </w:p>
          <w:p w14:paraId="7EDD74E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G5546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0DAF0A7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"</w:t>
            </w:r>
            <w:proofErr w:type="spellStart"/>
            <w:r w:rsidRPr="00AF3E84">
              <w:rPr>
                <w:sz w:val="24"/>
                <w:szCs w:val="24"/>
              </w:rPr>
              <w:t>ખ્રિસ્તી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, એ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વપરાતો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ઈસુમાં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F66C14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11:26</w:t>
            </w:r>
          </w:p>
          <w:p w14:paraId="54119AC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26:28</w:t>
            </w:r>
          </w:p>
          <w:p w14:paraId="4ADA78B7" w14:textId="426BCA5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4:16</w:t>
            </w:r>
          </w:p>
        </w:tc>
      </w:tr>
      <w:tr w:rsidR="00AF55B7" w:rsidRPr="00AF3E84" w14:paraId="58213958" w14:textId="3A55D747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5A4D3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મંડળી</w:t>
            </w:r>
            <w:proofErr w:type="spellEnd"/>
          </w:p>
          <w:p w14:paraId="59502432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G1577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89725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1DF5890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સ્થળ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પરના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ઈસુમાં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જોડાયેલ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સમૂહ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F973F7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ઈસુમાં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રાખનારા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દરેક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જગ્યાના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C3E43B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16:18</w:t>
            </w:r>
          </w:p>
          <w:p w14:paraId="3BB8DB1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5:11</w:t>
            </w:r>
          </w:p>
          <w:p w14:paraId="3DB8B9E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9:31</w:t>
            </w:r>
          </w:p>
          <w:p w14:paraId="72C0722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16:4</w:t>
            </w:r>
          </w:p>
          <w:p w14:paraId="5BE8854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16:5</w:t>
            </w:r>
          </w:p>
          <w:p w14:paraId="024DF4B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1:2</w:t>
            </w:r>
          </w:p>
          <w:p w14:paraId="03B12CD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1:1</w:t>
            </w:r>
          </w:p>
          <w:p w14:paraId="3F11848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1:2</w:t>
            </w:r>
          </w:p>
          <w:p w14:paraId="1E1612C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1:13</w:t>
            </w:r>
          </w:p>
          <w:p w14:paraId="4FDAD8B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3:21</w:t>
            </w:r>
          </w:p>
          <w:p w14:paraId="19B8094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3:6</w:t>
            </w:r>
          </w:p>
          <w:p w14:paraId="444959E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4:15</w:t>
            </w:r>
          </w:p>
          <w:p w14:paraId="4D0B2D6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4:16</w:t>
            </w:r>
          </w:p>
          <w:p w14:paraId="40DA195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1:1</w:t>
            </w:r>
          </w:p>
          <w:p w14:paraId="0A0A222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1:1</w:t>
            </w:r>
          </w:p>
          <w:p w14:paraId="41CCF0F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1:4</w:t>
            </w:r>
          </w:p>
          <w:p w14:paraId="6E44C9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3:15</w:t>
            </w:r>
          </w:p>
          <w:p w14:paraId="5FE321E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Philemon 1:2</w:t>
            </w:r>
          </w:p>
          <w:p w14:paraId="0A308D9F" w14:textId="2798EE71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22:16</w:t>
            </w:r>
          </w:p>
        </w:tc>
      </w:tr>
      <w:tr w:rsidR="00AF55B7" w:rsidRPr="00AF3E84" w14:paraId="46840BDD" w14:textId="03B5C38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A1D94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અનુકંપા</w:t>
            </w:r>
            <w:proofErr w:type="spellEnd"/>
          </w:p>
          <w:p w14:paraId="15188F39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G4697, G3627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3B33C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કરુણા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100362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9:36 </w:t>
            </w:r>
          </w:p>
          <w:p w14:paraId="702931A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14:14 </w:t>
            </w:r>
          </w:p>
          <w:p w14:paraId="7761DCA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15:32 </w:t>
            </w:r>
          </w:p>
          <w:p w14:paraId="005BEE5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18:27 </w:t>
            </w:r>
          </w:p>
          <w:p w14:paraId="61D2F4B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20:34 </w:t>
            </w:r>
          </w:p>
          <w:p w14:paraId="7503E9E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1:41 </w:t>
            </w:r>
          </w:p>
          <w:p w14:paraId="323112B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6:34 </w:t>
            </w:r>
          </w:p>
          <w:p w14:paraId="1FA7E18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8:2 </w:t>
            </w:r>
          </w:p>
          <w:p w14:paraId="0684CDB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7:13 </w:t>
            </w:r>
          </w:p>
          <w:p w14:paraId="2FD4CA1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10:33 </w:t>
            </w:r>
          </w:p>
          <w:p w14:paraId="115A6BD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15:20 </w:t>
            </w:r>
          </w:p>
          <w:p w14:paraId="54E7DE8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9:15 </w:t>
            </w:r>
          </w:p>
          <w:p w14:paraId="6F1B3024" w14:textId="5E502566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Philippians 2:1 </w:t>
            </w:r>
          </w:p>
        </w:tc>
      </w:tr>
      <w:tr w:rsidR="00AF55B7" w:rsidRPr="00AF3E84" w14:paraId="4F49DFC0" w14:textId="0112B8F6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C7E57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નિંદા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નિંદા</w:t>
            </w:r>
            <w:proofErr w:type="spellEnd"/>
          </w:p>
          <w:p w14:paraId="59B9F6D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G2613, G2632, G2631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3E96C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દોષિત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ઠેરવવા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ન્યાય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ઠરાવવાનો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3B7A3C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12:7 (*)</w:t>
            </w:r>
          </w:p>
          <w:p w14:paraId="7712EE7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12:37 (*)</w:t>
            </w:r>
          </w:p>
          <w:p w14:paraId="2C526D7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12:41 (*) </w:t>
            </w:r>
          </w:p>
          <w:p w14:paraId="713F722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12:42 (*)</w:t>
            </w:r>
          </w:p>
          <w:p w14:paraId="2A0A69C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10:33 </w:t>
            </w:r>
          </w:p>
          <w:p w14:paraId="6C87DE1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14:64 </w:t>
            </w:r>
          </w:p>
          <w:p w14:paraId="335EFA8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16:16 </w:t>
            </w:r>
          </w:p>
          <w:p w14:paraId="5DBF05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6:37 </w:t>
            </w:r>
          </w:p>
          <w:p w14:paraId="04398F7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8:1 </w:t>
            </w:r>
          </w:p>
          <w:p w14:paraId="2F42986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8:34 </w:t>
            </w:r>
          </w:p>
          <w:p w14:paraId="28DEB4F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14:23 </w:t>
            </w:r>
          </w:p>
          <w:p w14:paraId="02D21F8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3:9 </w:t>
            </w:r>
          </w:p>
          <w:p w14:paraId="520F90A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7:3 </w:t>
            </w:r>
          </w:p>
          <w:p w14:paraId="3A2D02A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11:7 </w:t>
            </w:r>
          </w:p>
          <w:p w14:paraId="464E6DCA" w14:textId="6BCBA30C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Peter 2:6 </w:t>
            </w:r>
          </w:p>
        </w:tc>
      </w:tr>
      <w:tr w:rsidR="00AF55B7" w:rsidRPr="00AF3E84" w14:paraId="7593A0FF" w14:textId="49D6AF9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0199DC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કબૂલ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કબૂલાત</w:t>
            </w:r>
            <w:proofErr w:type="spellEnd"/>
          </w:p>
          <w:p w14:paraId="51C754C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G1843, G3670, G3671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0D376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114539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સ્વીકારવું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3D6F55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88FA4C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સ્વીકારવું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9B19A9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સંમત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જણાવવું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D851DE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E3AF02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3:6</w:t>
            </w:r>
          </w:p>
          <w:p w14:paraId="361BFE7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1:5</w:t>
            </w:r>
          </w:p>
          <w:p w14:paraId="6AFE875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12:8</w:t>
            </w:r>
          </w:p>
          <w:p w14:paraId="419A88C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1:20 </w:t>
            </w:r>
          </w:p>
          <w:p w14:paraId="607DAC9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19:18</w:t>
            </w:r>
          </w:p>
          <w:p w14:paraId="5052A0C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10:9</w:t>
            </w:r>
          </w:p>
          <w:p w14:paraId="0CEDD0A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10:10</w:t>
            </w:r>
          </w:p>
          <w:p w14:paraId="1A6B380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14:11</w:t>
            </w:r>
          </w:p>
          <w:p w14:paraId="1E51C48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2:11</w:t>
            </w:r>
          </w:p>
          <w:p w14:paraId="41EC5FC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6:12 (*)</w:t>
            </w:r>
          </w:p>
          <w:p w14:paraId="24234A1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6:13 (*)</w:t>
            </w:r>
          </w:p>
          <w:p w14:paraId="78DECE7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4:14</w:t>
            </w:r>
          </w:p>
          <w:p w14:paraId="16A3913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5:16</w:t>
            </w:r>
          </w:p>
          <w:p w14:paraId="1C06805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1:9</w:t>
            </w:r>
          </w:p>
          <w:p w14:paraId="4C1BAEB7" w14:textId="4076342A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John 1:7</w:t>
            </w:r>
          </w:p>
        </w:tc>
      </w:tr>
      <w:tr w:rsidR="00AF55B7" w:rsidRPr="00AF3E84" w14:paraId="684DF18B" w14:textId="5D0A816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94430F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ક્રોસ</w:t>
            </w:r>
            <w:proofErr w:type="spellEnd"/>
          </w:p>
          <w:p w14:paraId="41DD69FF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G4716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38236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લાકડાનો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થાંભલો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આડી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છેદતી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પાટ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હતી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ગુનેગારોને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ફાંસી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રોમન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ક્રોસનો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2B39A2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ઈસુના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બલિદાનયુક્ત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 "</w:t>
            </w: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ઉપાડવો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ઈસુના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અનુયાયી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સુધી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દુઃખ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સહન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સ્વીકારે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1BC0FB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10:38 </w:t>
            </w:r>
          </w:p>
          <w:p w14:paraId="76B2CA5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16:24 </w:t>
            </w:r>
          </w:p>
          <w:p w14:paraId="440A8CE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27:32 </w:t>
            </w:r>
          </w:p>
          <w:p w14:paraId="63CB830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8:34 </w:t>
            </w:r>
          </w:p>
          <w:p w14:paraId="116DB37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Mark 15:21</w:t>
            </w:r>
          </w:p>
          <w:p w14:paraId="388A26C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9:23 </w:t>
            </w:r>
          </w:p>
          <w:p w14:paraId="26FF997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14:27 </w:t>
            </w:r>
          </w:p>
          <w:p w14:paraId="36AFEC0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23:26</w:t>
            </w:r>
          </w:p>
          <w:p w14:paraId="15FFD64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19:25 </w:t>
            </w:r>
          </w:p>
          <w:p w14:paraId="12CBA7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1:18 </w:t>
            </w:r>
          </w:p>
          <w:p w14:paraId="29F4068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6:14 </w:t>
            </w:r>
          </w:p>
          <w:p w14:paraId="11AC48A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2:16 </w:t>
            </w:r>
          </w:p>
          <w:p w14:paraId="196D25E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2:8 </w:t>
            </w:r>
          </w:p>
          <w:p w14:paraId="0B54284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2:14 </w:t>
            </w:r>
          </w:p>
          <w:p w14:paraId="77139EAA" w14:textId="369ABE7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12:2 </w:t>
            </w:r>
          </w:p>
        </w:tc>
      </w:tr>
      <w:tr w:rsidR="00AF55B7" w:rsidRPr="00AF3E84" w14:paraId="6390D5C0" w14:textId="46BAD3D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383F6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જડાવવું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ક્રૂસારોહણ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5E45CE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G4717, G4957, G388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CDF77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ખીલા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મારીને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બાંધીને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નાંખવો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કેટલાક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શાસ્ત્રભાગોમાં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વધસ્તંભ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જડાવવા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C9C7F3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કલમોની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બાજુમાં</w:t>
            </w:r>
            <w:proofErr w:type="spellEnd"/>
            <w:r w:rsidRPr="00AF3E84">
              <w:rPr>
                <w:sz w:val="24"/>
                <w:szCs w:val="24"/>
              </w:rPr>
              <w:t xml:space="preserve"> * </w:t>
            </w:r>
            <w:proofErr w:type="spellStart"/>
            <w:r w:rsidRPr="00AF3E84">
              <w:rPr>
                <w:sz w:val="24"/>
                <w:szCs w:val="24"/>
              </w:rPr>
              <w:t>ચિહ્નોની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ગ્રીક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98A4A7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20:19</w:t>
            </w:r>
          </w:p>
          <w:p w14:paraId="7958035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15:13 (*) </w:t>
            </w:r>
          </w:p>
          <w:p w14:paraId="4084CBF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15:14 (*) </w:t>
            </w:r>
          </w:p>
          <w:p w14:paraId="4192895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15:15</w:t>
            </w:r>
          </w:p>
          <w:p w14:paraId="2DABC60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15:25</w:t>
            </w:r>
          </w:p>
          <w:p w14:paraId="31D95C0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23:21 </w:t>
            </w:r>
          </w:p>
          <w:p w14:paraId="7AAB5B3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19:6 (**) </w:t>
            </w:r>
          </w:p>
          <w:p w14:paraId="1AD655E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19:15 (**)</w:t>
            </w:r>
          </w:p>
          <w:p w14:paraId="2BAB009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19:18 (**)</w:t>
            </w:r>
          </w:p>
          <w:p w14:paraId="5A42BA7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2:36</w:t>
            </w:r>
          </w:p>
          <w:p w14:paraId="4CF8024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6:6</w:t>
            </w:r>
          </w:p>
          <w:p w14:paraId="617C4D9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2:8</w:t>
            </w:r>
          </w:p>
          <w:p w14:paraId="78B94DA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2:19</w:t>
            </w:r>
          </w:p>
          <w:p w14:paraId="77E4070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3:1</w:t>
            </w:r>
          </w:p>
          <w:p w14:paraId="01EEAD2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6:14</w:t>
            </w:r>
          </w:p>
          <w:p w14:paraId="3C76672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6:6</w:t>
            </w:r>
          </w:p>
          <w:p w14:paraId="085D0712" w14:textId="255FE171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11:8</w:t>
            </w:r>
          </w:p>
        </w:tc>
      </w:tr>
      <w:tr w:rsidR="00AF55B7" w:rsidRPr="00AF3E84" w14:paraId="38409058" w14:textId="73E4E09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65087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મરણ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2D0244F3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G2288, G2289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B1BECF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95E1BD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શારીરિક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A5EE0B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આત્મિક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4DFD5F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શારીરિક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મૃત્યુનું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A58853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26:66</w:t>
            </w:r>
          </w:p>
          <w:p w14:paraId="60FB6EA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10:33</w:t>
            </w:r>
          </w:p>
          <w:p w14:paraId="28D147E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23:15</w:t>
            </w:r>
          </w:p>
          <w:p w14:paraId="7FBF273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24:20</w:t>
            </w:r>
          </w:p>
          <w:p w14:paraId="6350C78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8:51</w:t>
            </w:r>
          </w:p>
          <w:p w14:paraId="2D02FEE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23:29</w:t>
            </w:r>
          </w:p>
          <w:p w14:paraId="66FA9A1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1:32</w:t>
            </w:r>
          </w:p>
          <w:p w14:paraId="36F770C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8:2</w:t>
            </w:r>
          </w:p>
          <w:p w14:paraId="4DAF44A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11:26</w:t>
            </w:r>
          </w:p>
          <w:p w14:paraId="57E8E4B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4:11</w:t>
            </w:r>
          </w:p>
          <w:p w14:paraId="1C9B804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1:20</w:t>
            </w:r>
          </w:p>
          <w:p w14:paraId="1495BD7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2:8</w:t>
            </w:r>
          </w:p>
          <w:p w14:paraId="4F91B67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3:18</w:t>
            </w:r>
          </w:p>
          <w:p w14:paraId="2411332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2:9 </w:t>
            </w:r>
          </w:p>
          <w:p w14:paraId="2E897473" w14:textId="42E4C6D9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3:14 </w:t>
            </w:r>
          </w:p>
        </w:tc>
      </w:tr>
      <w:tr w:rsidR="00AF55B7" w:rsidRPr="00AF3E84" w14:paraId="39FC5184" w14:textId="6A45270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FEE5550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દુષ્ટાત્મા</w:t>
            </w:r>
            <w:proofErr w:type="spellEnd"/>
          </w:p>
          <w:p w14:paraId="154BB3A2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G1140, G1139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3711F7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દુષ્ટ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કબજે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નિયંત્રિત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ત્રાસ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દૂત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શેતાનની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સેવા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ખોટો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દેવ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], </w:t>
            </w:r>
            <w:proofErr w:type="spellStart"/>
            <w:r w:rsidRPr="00AF3E84">
              <w:rPr>
                <w:sz w:val="24"/>
                <w:szCs w:val="24"/>
              </w:rPr>
              <w:t>અલૌકિક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દેવતા</w:t>
            </w:r>
            <w:proofErr w:type="spellEnd"/>
            <w:r w:rsidRPr="00AF3E84">
              <w:rPr>
                <w:sz w:val="24"/>
                <w:szCs w:val="24"/>
              </w:rPr>
              <w:t xml:space="preserve"> -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શક્તિશાળી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FB8E87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કલમોની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બાજુમાં</w:t>
            </w:r>
            <w:proofErr w:type="spellEnd"/>
            <w:r w:rsidRPr="00AF3E84">
              <w:rPr>
                <w:sz w:val="24"/>
                <w:szCs w:val="24"/>
              </w:rPr>
              <w:t xml:space="preserve"> * </w:t>
            </w:r>
            <w:proofErr w:type="spellStart"/>
            <w:r w:rsidRPr="00AF3E84">
              <w:rPr>
                <w:sz w:val="24"/>
                <w:szCs w:val="24"/>
              </w:rPr>
              <w:t>ચિહ્નોની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ગ્રીક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DAD3E95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Matthew 8:28</w:t>
            </w:r>
          </w:p>
          <w:p w14:paraId="5A46CC78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Matthew 9:34</w:t>
            </w:r>
          </w:p>
          <w:p w14:paraId="691EF879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Matthew 12:28</w:t>
            </w:r>
          </w:p>
          <w:p w14:paraId="642F34D6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 xml:space="preserve">Mark 1:34 </w:t>
            </w:r>
          </w:p>
          <w:p w14:paraId="020AF1C1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Mark 7:26 (*)</w:t>
            </w:r>
          </w:p>
          <w:p w14:paraId="78E91DD3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Mark 7:29 (*)</w:t>
            </w:r>
          </w:p>
          <w:p w14:paraId="222A2802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Mark 7:30 (*)</w:t>
            </w:r>
          </w:p>
          <w:p w14:paraId="464DA4FA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Luke 8:36</w:t>
            </w:r>
          </w:p>
          <w:p w14:paraId="2BBED2E7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John 10:20</w:t>
            </w:r>
          </w:p>
          <w:p w14:paraId="52ADB7B7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John 10:21</w:t>
            </w:r>
          </w:p>
          <w:p w14:paraId="6D6DD27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 w:cs="Noto Sans"/>
                <w:color w:val="000000"/>
                <w:sz w:val="24"/>
                <w:szCs w:val="24"/>
              </w:rPr>
            </w:pPr>
            <w:r w:rsidRPr="00AF55B7">
              <w:rPr>
                <w:rFonts w:ascii="Aptos" w:hAnsi="Aptos" w:cs="Noto Sans"/>
                <w:color w:val="000000"/>
                <w:sz w:val="24"/>
                <w:szCs w:val="24"/>
              </w:rPr>
              <w:t>1 Corinthians 10:20 (**)</w:t>
            </w:r>
          </w:p>
          <w:p w14:paraId="29307AD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 w:cs="Noto Sans"/>
                <w:color w:val="000000"/>
                <w:sz w:val="24"/>
                <w:szCs w:val="24"/>
              </w:rPr>
              <w:t>1 Corinthians 10:21</w:t>
            </w:r>
            <w:r w:rsidRPr="00AF55B7">
              <w:rPr>
                <w:rFonts w:ascii="Aptos" w:hAnsi="Aptos"/>
                <w:sz w:val="24"/>
                <w:szCs w:val="24"/>
              </w:rPr>
              <w:t xml:space="preserve"> (**)</w:t>
            </w:r>
          </w:p>
          <w:p w14:paraId="43E5994B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1 Timothy 4:1</w:t>
            </w:r>
          </w:p>
          <w:p w14:paraId="5A36B081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James 2:19</w:t>
            </w:r>
          </w:p>
          <w:p w14:paraId="7F1E3208" w14:textId="77777777" w:rsidR="00AF55B7" w:rsidRPr="00AF55B7" w:rsidRDefault="00AF55B7" w:rsidP="00AF55B7">
            <w:pPr>
              <w:pStyle w:val="greekwordinfosubcategoryvalue"/>
              <w:spacing w:before="0" w:beforeAutospacing="0" w:after="0" w:afterAutospacing="0"/>
              <w:rPr>
                <w:rFonts w:ascii="Aptos" w:hAnsi="Aptos" w:cs="Noto Sans"/>
                <w:color w:val="000000"/>
              </w:rPr>
            </w:pPr>
            <w:r w:rsidRPr="00AF55B7">
              <w:rPr>
                <w:rFonts w:ascii="Aptos" w:hAnsi="Aptos" w:cs="Noto Sans"/>
                <w:color w:val="000000"/>
              </w:rPr>
              <w:t>Revelation 9:20</w:t>
            </w:r>
          </w:p>
          <w:p w14:paraId="79F75424" w14:textId="44724FB2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 w:cs="Noto Sans"/>
                <w:color w:val="000000"/>
                <w:sz w:val="24"/>
                <w:szCs w:val="24"/>
              </w:rPr>
              <w:t>Revelation 16:14</w:t>
            </w:r>
          </w:p>
        </w:tc>
      </w:tr>
      <w:tr w:rsidR="00AF55B7" w:rsidRPr="00AF3E84" w14:paraId="7E0273E9" w14:textId="2063DB0C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FD013E4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શિસ્ત</w:t>
            </w:r>
            <w:proofErr w:type="spellEnd"/>
          </w:p>
          <w:p w14:paraId="0C97CAA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G3809, G3811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4529D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તાલીમ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શીખવવું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સૂચના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આપવી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સુધારવું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6626B5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06843F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11:32 </w:t>
            </w:r>
          </w:p>
          <w:p w14:paraId="6B05496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6:4 </w:t>
            </w:r>
          </w:p>
          <w:p w14:paraId="44DED8D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Timothy 2:25</w:t>
            </w:r>
          </w:p>
          <w:p w14:paraId="3431FF9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3:16 </w:t>
            </w:r>
          </w:p>
          <w:p w14:paraId="7D26CF8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Titus 2:12</w:t>
            </w:r>
          </w:p>
          <w:p w14:paraId="54F4EE3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12:5 (*) </w:t>
            </w:r>
          </w:p>
          <w:p w14:paraId="5363DBB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12:6 (*)</w:t>
            </w:r>
          </w:p>
          <w:p w14:paraId="38F1FC7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12:7 (*)</w:t>
            </w:r>
          </w:p>
          <w:p w14:paraId="366F1F0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12:8 (*) </w:t>
            </w:r>
          </w:p>
          <w:p w14:paraId="6006E39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12:10 (*)</w:t>
            </w:r>
          </w:p>
          <w:p w14:paraId="035584E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12:11 (*)</w:t>
            </w:r>
          </w:p>
          <w:p w14:paraId="31D7197A" w14:textId="02D8471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3:19 </w:t>
            </w:r>
          </w:p>
        </w:tc>
      </w:tr>
      <w:tr w:rsidR="00AF55B7" w:rsidRPr="00AF3E84" w14:paraId="6D1B7F2E" w14:textId="23F9270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259BA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અપમાન</w:t>
            </w:r>
            <w:proofErr w:type="spellEnd"/>
          </w:p>
          <w:p w14:paraId="20D1C9D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G818, G819, G820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B39D57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શરમજનક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ઠપકા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E2D226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12:4 </w:t>
            </w:r>
          </w:p>
          <w:p w14:paraId="648D1DA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20:11</w:t>
            </w:r>
          </w:p>
          <w:p w14:paraId="14B7CA3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8:49 </w:t>
            </w:r>
          </w:p>
          <w:p w14:paraId="69D66AF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Acts 5:41 </w:t>
            </w:r>
          </w:p>
          <w:p w14:paraId="61D15EC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1:24</w:t>
            </w:r>
          </w:p>
          <w:p w14:paraId="382E50E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2:23 </w:t>
            </w:r>
          </w:p>
          <w:p w14:paraId="63E2D93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11:14 </w:t>
            </w:r>
          </w:p>
          <w:p w14:paraId="10B3829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15:43 </w:t>
            </w:r>
          </w:p>
          <w:p w14:paraId="51A4FD5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6:8</w:t>
            </w:r>
          </w:p>
          <w:p w14:paraId="4197FEC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Corinthians 11:21 </w:t>
            </w:r>
          </w:p>
          <w:p w14:paraId="7F16AC2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Timothy 2:20 </w:t>
            </w:r>
          </w:p>
          <w:p w14:paraId="285BED60" w14:textId="23D832E9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James 2:6 </w:t>
            </w:r>
          </w:p>
        </w:tc>
      </w:tr>
      <w:tr w:rsidR="00AF55B7" w:rsidRPr="00AF3E84" w14:paraId="4449AFAD" w14:textId="69AE329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EB006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અલૌકિક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દૈવી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1C7BFAB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G2304, G2305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4D0867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54848C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ઈશ્વરની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માલિકીનું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  <w:p w14:paraId="311D1A0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સ્વભાવ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ગુણો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કારણકે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એટલા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47CD55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825D22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1:20 </w:t>
            </w:r>
          </w:p>
          <w:p w14:paraId="1DFC4D9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1:3 (*)</w:t>
            </w:r>
          </w:p>
          <w:p w14:paraId="5AD6FBCE" w14:textId="7339FD8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1:4 (*)</w:t>
            </w:r>
          </w:p>
        </w:tc>
      </w:tr>
      <w:tr w:rsidR="00AF55B7" w:rsidRPr="00AF3E84" w14:paraId="124EAE15" w14:textId="0486F5D7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9E54B7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પસંદગી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ચૂંટવું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4C8C5F2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G1588, G1589, G1586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2C50D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, [</w:t>
            </w:r>
            <w:proofErr w:type="spellStart"/>
            <w:r w:rsidRPr="00AF3E84">
              <w:rPr>
                <w:sz w:val="24"/>
                <w:szCs w:val="24"/>
              </w:rPr>
              <w:t>વધારે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સંખ્યામાંથી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ચૂંટી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કાઢેલ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પસંદ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કરેલ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પસંદ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2C1576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22:14 </w:t>
            </w:r>
          </w:p>
          <w:p w14:paraId="1E41E47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Mark 13:20</w:t>
            </w:r>
          </w:p>
          <w:p w14:paraId="60E6032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23:35</w:t>
            </w:r>
          </w:p>
          <w:p w14:paraId="731457F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15:16 </w:t>
            </w:r>
          </w:p>
          <w:p w14:paraId="6E7FACA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15:19 </w:t>
            </w:r>
          </w:p>
          <w:p w14:paraId="330F10D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8:33 </w:t>
            </w:r>
          </w:p>
          <w:p w14:paraId="64057B9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11:5 </w:t>
            </w:r>
          </w:p>
          <w:p w14:paraId="4163433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1:4 </w:t>
            </w:r>
          </w:p>
          <w:p w14:paraId="1817973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3:12 </w:t>
            </w:r>
          </w:p>
          <w:p w14:paraId="5C11C05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2:10 </w:t>
            </w:r>
          </w:p>
          <w:p w14:paraId="300CF13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1:1 </w:t>
            </w:r>
          </w:p>
          <w:p w14:paraId="7B8ED7D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Peter 1:1</w:t>
            </w:r>
          </w:p>
          <w:p w14:paraId="31FB65E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2:9 </w:t>
            </w:r>
          </w:p>
          <w:p w14:paraId="1480AF6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1:10</w:t>
            </w:r>
          </w:p>
          <w:p w14:paraId="4891F114" w14:textId="27D4BDA8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John 1:1</w:t>
            </w:r>
          </w:p>
        </w:tc>
      </w:tr>
      <w:tr w:rsidR="00AF55B7" w:rsidRPr="00AF3E84" w14:paraId="45D2CB0B" w14:textId="21DA5A0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7921D6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સહન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</w:p>
          <w:p w14:paraId="1513F027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G5278, G5281, G5297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8F0C0B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71EF1D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મુશ્કેલ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પરિસ્થિતિને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ધીરજથી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સહન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92FD2F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અડગ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દ્રઢતા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ધીરજથી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ચાલુ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ધીરજથી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કશાકની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રાહ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77CB05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10:22 </w:t>
            </w:r>
          </w:p>
          <w:p w14:paraId="75850EE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13:13 </w:t>
            </w:r>
          </w:p>
          <w:p w14:paraId="0C99C15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12:12 </w:t>
            </w:r>
          </w:p>
          <w:p w14:paraId="0199C44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10:13 </w:t>
            </w:r>
          </w:p>
          <w:p w14:paraId="030A88D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1:6 </w:t>
            </w:r>
          </w:p>
          <w:p w14:paraId="463085C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1:11 </w:t>
            </w:r>
          </w:p>
          <w:p w14:paraId="4E8941A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1:3 </w:t>
            </w:r>
          </w:p>
          <w:p w14:paraId="02A875C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Thessalonians 3:5 </w:t>
            </w:r>
          </w:p>
          <w:p w14:paraId="13BBA33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6:11 </w:t>
            </w:r>
          </w:p>
          <w:p w14:paraId="2071773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2:10 </w:t>
            </w:r>
          </w:p>
          <w:p w14:paraId="3BF711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12:2 </w:t>
            </w:r>
          </w:p>
          <w:p w14:paraId="105DE52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1:12 </w:t>
            </w:r>
          </w:p>
          <w:p w14:paraId="7D2BAF6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2:20 </w:t>
            </w:r>
          </w:p>
          <w:p w14:paraId="0FF5C84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1:6 </w:t>
            </w:r>
          </w:p>
          <w:p w14:paraId="50BD204D" w14:textId="63114A58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2:3 </w:t>
            </w:r>
          </w:p>
        </w:tc>
      </w:tr>
      <w:tr w:rsidR="00AF55B7" w:rsidRPr="00AF3E84" w14:paraId="54ED51C0" w14:textId="028D0EA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C43FE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અનંતકાળિક</w:t>
            </w:r>
            <w:proofErr w:type="spellEnd"/>
          </w:p>
          <w:p w14:paraId="7DD3A79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G166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D1AB5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5A808B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નહિ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A625C7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હંમેશ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રહેશે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પરંતુ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સમયે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શરૂઆત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A815BB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હંમેશા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હંમેશા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અસ્તિત્વમાં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રહેશે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FA7DD83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95E0A2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19:16</w:t>
            </w:r>
          </w:p>
          <w:p w14:paraId="17B8617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10:17</w:t>
            </w:r>
          </w:p>
          <w:p w14:paraId="17810B1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10:25</w:t>
            </w:r>
          </w:p>
          <w:p w14:paraId="4C9470C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18:18</w:t>
            </w:r>
          </w:p>
          <w:p w14:paraId="75B6D42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3:15 (*)</w:t>
            </w:r>
          </w:p>
          <w:p w14:paraId="01F520C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3:16 (*)</w:t>
            </w:r>
          </w:p>
          <w:p w14:paraId="33F63E1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13:48</w:t>
            </w:r>
          </w:p>
          <w:p w14:paraId="08B8D81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6:22 (*)</w:t>
            </w:r>
          </w:p>
          <w:p w14:paraId="3647C6A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6:23 (*)</w:t>
            </w:r>
          </w:p>
          <w:p w14:paraId="7A9BA5C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4:18</w:t>
            </w:r>
          </w:p>
          <w:p w14:paraId="4034230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6:8</w:t>
            </w:r>
          </w:p>
          <w:p w14:paraId="2B30ABE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2:16</w:t>
            </w:r>
          </w:p>
          <w:p w14:paraId="0540313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1:16</w:t>
            </w:r>
          </w:p>
          <w:p w14:paraId="0AABB79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2:10</w:t>
            </w:r>
          </w:p>
          <w:p w14:paraId="78AFA5D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5:9</w:t>
            </w:r>
          </w:p>
          <w:p w14:paraId="7878E17B" w14:textId="057A6F4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14:6</w:t>
            </w:r>
          </w:p>
        </w:tc>
      </w:tr>
      <w:tr w:rsidR="00AF55B7" w:rsidRPr="00AF3E84" w14:paraId="07026018" w14:textId="506F1556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661296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દુષ્ટ</w:t>
            </w:r>
            <w:proofErr w:type="spellEnd"/>
          </w:p>
          <w:p w14:paraId="79E3C42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G4190, G2554, G2555, G2556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1EA01B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94F82D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ક્રિયા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ખરાબ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દુષ્ટ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નુકસાનકારક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A5B845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દુષ્ટ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શેતાન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દુષ્ટ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3F1D33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સખત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મજબૂત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અપમાન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F404FA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50C54A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5:45</w:t>
            </w:r>
          </w:p>
          <w:p w14:paraId="051884A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3:4</w:t>
            </w:r>
          </w:p>
          <w:p w14:paraId="18A5C96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6:9</w:t>
            </w:r>
          </w:p>
          <w:p w14:paraId="2B2CE40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17:15</w:t>
            </w:r>
          </w:p>
          <w:p w14:paraId="7435292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12:9</w:t>
            </w:r>
          </w:p>
          <w:p w14:paraId="3677942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5:16</w:t>
            </w:r>
          </w:p>
          <w:p w14:paraId="247A983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1:21</w:t>
            </w:r>
          </w:p>
          <w:p w14:paraId="0E2E7B3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5:22</w:t>
            </w:r>
          </w:p>
          <w:p w14:paraId="283952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3:3</w:t>
            </w:r>
          </w:p>
          <w:p w14:paraId="3A0EC17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4:18</w:t>
            </w:r>
          </w:p>
          <w:p w14:paraId="6320401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3:12</w:t>
            </w:r>
          </w:p>
          <w:p w14:paraId="674811C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2:12 (*)</w:t>
            </w:r>
          </w:p>
          <w:p w14:paraId="52DF653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2:14 (*)</w:t>
            </w:r>
          </w:p>
          <w:p w14:paraId="5F3C0D2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3:17</w:t>
            </w:r>
          </w:p>
          <w:p w14:paraId="509252FE" w14:textId="1DD2A21D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3 John 1:11</w:t>
            </w:r>
          </w:p>
        </w:tc>
      </w:tr>
      <w:tr w:rsidR="00AF55B7" w:rsidRPr="00AF3E84" w14:paraId="3708A246" w14:textId="1886B07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2D29C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</w:p>
          <w:p w14:paraId="3CA94FF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G4102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6DEDA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2422D8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ભરોસો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માન્યતા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FDA61E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સમૂહ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7EB839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4A1E47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9:2</w:t>
            </w:r>
          </w:p>
          <w:p w14:paraId="41C5757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5:34</w:t>
            </w:r>
          </w:p>
          <w:p w14:paraId="4F38AC8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17:5 (*)</w:t>
            </w:r>
          </w:p>
          <w:p w14:paraId="4C3F7D6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17:6 (*)</w:t>
            </w:r>
          </w:p>
          <w:p w14:paraId="3ABAA16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Acts 3:16 </w:t>
            </w:r>
          </w:p>
          <w:p w14:paraId="24CE9CC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3:22</w:t>
            </w:r>
          </w:p>
          <w:p w14:paraId="25602B4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9:30</w:t>
            </w:r>
          </w:p>
          <w:p w14:paraId="7569C94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13:2 (*)</w:t>
            </w:r>
          </w:p>
          <w:p w14:paraId="765B1A8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13:13 (*)</w:t>
            </w:r>
          </w:p>
          <w:p w14:paraId="2016A62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5:7</w:t>
            </w:r>
          </w:p>
          <w:p w14:paraId="1FF12E0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Galatians 2:16 </w:t>
            </w:r>
          </w:p>
          <w:p w14:paraId="027F0EF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2:8</w:t>
            </w:r>
          </w:p>
          <w:p w14:paraId="5F6F014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Philippians 3:9 </w:t>
            </w:r>
          </w:p>
          <w:p w14:paraId="4092282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2:12</w:t>
            </w:r>
          </w:p>
          <w:p w14:paraId="421AC1E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3:6</w:t>
            </w:r>
          </w:p>
          <w:p w14:paraId="178D5FB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3:2</w:t>
            </w:r>
          </w:p>
          <w:p w14:paraId="259D83B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6:12</w:t>
            </w:r>
          </w:p>
          <w:p w14:paraId="022BB48C" w14:textId="26D2B89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1:21</w:t>
            </w:r>
          </w:p>
        </w:tc>
      </w:tr>
      <w:tr w:rsidR="00AF55B7" w:rsidRPr="00AF3E84" w14:paraId="17880036" w14:textId="61BA1C0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14620A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વિશ્વાસુ</w:t>
            </w:r>
            <w:proofErr w:type="spellEnd"/>
          </w:p>
          <w:p w14:paraId="5A5ED273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G4103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BC595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EBB8CF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મૂકે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ભરોસો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મૂકે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C1A871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કરશે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0BE4FA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ભરોસો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મૂકી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D00E3D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25:23 </w:t>
            </w:r>
          </w:p>
          <w:p w14:paraId="26312DD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16:10 </w:t>
            </w:r>
          </w:p>
          <w:p w14:paraId="47B81AE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20:27</w:t>
            </w:r>
          </w:p>
          <w:p w14:paraId="7CEDA1B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16:1</w:t>
            </w:r>
          </w:p>
          <w:p w14:paraId="43616BA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1:9</w:t>
            </w:r>
          </w:p>
          <w:p w14:paraId="0B6BC9D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1:18</w:t>
            </w:r>
          </w:p>
          <w:p w14:paraId="412B5E0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4:9</w:t>
            </w:r>
          </w:p>
          <w:p w14:paraId="37C3F8D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5:24</w:t>
            </w:r>
          </w:p>
          <w:p w14:paraId="742EC51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3:3</w:t>
            </w:r>
          </w:p>
          <w:p w14:paraId="414D0EC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1:12</w:t>
            </w:r>
          </w:p>
          <w:p w14:paraId="443BC98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2:2</w:t>
            </w:r>
          </w:p>
          <w:p w14:paraId="44AED12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2:17</w:t>
            </w:r>
          </w:p>
          <w:p w14:paraId="0199A25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3 John 1:5</w:t>
            </w:r>
          </w:p>
          <w:p w14:paraId="3BD10E3C" w14:textId="7DF6157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1:5</w:t>
            </w:r>
          </w:p>
        </w:tc>
      </w:tr>
      <w:tr w:rsidR="00AF55B7" w:rsidRPr="00AF3E84" w14:paraId="05584E1A" w14:textId="5E1BE34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77CD907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પિતા</w:t>
            </w:r>
            <w:proofErr w:type="spellEnd"/>
          </w:p>
          <w:p w14:paraId="6B9ED155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G3962, G3971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D1AA6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48238D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BECA0B7" w14:textId="6FA58486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FDE4A8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પૂર્વજ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DDDB97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E1FF7D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બહુવચન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અનેક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પૂર્વજો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4A3182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4:22</w:t>
            </w:r>
          </w:p>
          <w:p w14:paraId="5FE1866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5:16</w:t>
            </w:r>
          </w:p>
          <w:p w14:paraId="69ECE94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10:7 </w:t>
            </w:r>
          </w:p>
          <w:p w14:paraId="40BEA29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10:19 </w:t>
            </w:r>
          </w:p>
          <w:p w14:paraId="6C7115A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2:48</w:t>
            </w:r>
          </w:p>
          <w:p w14:paraId="4957D55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2:49 </w:t>
            </w:r>
          </w:p>
          <w:p w14:paraId="499F932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6:31</w:t>
            </w:r>
          </w:p>
          <w:p w14:paraId="09DD8D1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6:32 </w:t>
            </w:r>
          </w:p>
          <w:p w14:paraId="1379CB1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5:30</w:t>
            </w:r>
          </w:p>
          <w:p w14:paraId="427062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15:6</w:t>
            </w:r>
          </w:p>
          <w:p w14:paraId="6C6F92B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Corinthians 1:3 </w:t>
            </w:r>
          </w:p>
          <w:p w14:paraId="0F5CADE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6:4</w:t>
            </w:r>
          </w:p>
          <w:p w14:paraId="718869E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2:22</w:t>
            </w:r>
          </w:p>
          <w:p w14:paraId="1954C8B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1:2</w:t>
            </w:r>
          </w:p>
          <w:p w14:paraId="64A42A7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12:9 </w:t>
            </w:r>
          </w:p>
          <w:p w14:paraId="08FDA38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1:2</w:t>
            </w:r>
          </w:p>
          <w:p w14:paraId="0576F71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1:3</w:t>
            </w:r>
          </w:p>
          <w:p w14:paraId="6EEBA9BB" w14:textId="3FF1012C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3:5</w:t>
            </w:r>
          </w:p>
        </w:tc>
      </w:tr>
      <w:tr w:rsidR="00AF55B7" w:rsidRPr="00AF3E84" w14:paraId="750A588F" w14:textId="61DB63F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7B8F91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માંસ</w:t>
            </w:r>
            <w:proofErr w:type="spellEnd"/>
          </w:p>
          <w:p w14:paraId="7E3993D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G4561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E8A14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અનુવાદ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કાળજી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ઘણા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એકબીજાથી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ઘણાં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અલગ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480E1D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પ્રાણીની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ચામડી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F659B6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આખું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શરીર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80881A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962FAC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ભૌતિક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શારીરિક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53C4C1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[એ જ] </w:t>
            </w:r>
            <w:proofErr w:type="spellStart"/>
            <w:r w:rsidRPr="00AF3E84">
              <w:rPr>
                <w:sz w:val="24"/>
                <w:szCs w:val="24"/>
              </w:rPr>
              <w:t>કુટુંબમાં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આમાં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પૂર્વજો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વંશજોનો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સમાવેશ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540AC8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ઈચ્છા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પ્રેરિત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આને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સ્વભાવ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D26C50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બાઇબલમાં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મનુષ્યોને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માંસ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લોહીથી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BC6BF1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16:17 </w:t>
            </w:r>
          </w:p>
          <w:p w14:paraId="329DA17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26:41 </w:t>
            </w:r>
          </w:p>
          <w:p w14:paraId="6448DA8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14:38</w:t>
            </w:r>
          </w:p>
          <w:p w14:paraId="59F3532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i/>
                <w:iCs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24:39 </w:t>
            </w:r>
          </w:p>
          <w:p w14:paraId="66C9627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1:14 </w:t>
            </w:r>
          </w:p>
          <w:p w14:paraId="56D37FF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2:17</w:t>
            </w:r>
          </w:p>
          <w:p w14:paraId="0AE20A6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3:20</w:t>
            </w:r>
          </w:p>
          <w:p w14:paraId="1CB667D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6:19</w:t>
            </w:r>
          </w:p>
          <w:p w14:paraId="1CBB5D9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8:3</w:t>
            </w:r>
          </w:p>
          <w:p w14:paraId="5B01DDD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1:29</w:t>
            </w:r>
          </w:p>
          <w:p w14:paraId="71A9651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Corinthians 10:3 </w:t>
            </w:r>
          </w:p>
          <w:p w14:paraId="0A97FC3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2:16</w:t>
            </w:r>
          </w:p>
          <w:p w14:paraId="03B3DA8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2:20</w:t>
            </w:r>
          </w:p>
          <w:p w14:paraId="25D2E28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5:19</w:t>
            </w:r>
          </w:p>
          <w:p w14:paraId="264A2AF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5:24</w:t>
            </w:r>
          </w:p>
          <w:p w14:paraId="065E32B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3:4</w:t>
            </w:r>
          </w:p>
          <w:p w14:paraId="3895FBE1" w14:textId="66CCAE82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3:18</w:t>
            </w:r>
          </w:p>
        </w:tc>
      </w:tr>
      <w:tr w:rsidR="00AF55B7" w:rsidRPr="00AF3E84" w14:paraId="41818AED" w14:textId="6CECACB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F455A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પૂર્વજ્ઞાન</w:t>
            </w:r>
            <w:proofErr w:type="spellEnd"/>
          </w:p>
          <w:p w14:paraId="4087545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G4267, G4268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BC6C6C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અગાઉથી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પહેલાં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જાણી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54FA01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2:23 </w:t>
            </w:r>
          </w:p>
          <w:p w14:paraId="6ABE988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8:29 </w:t>
            </w:r>
          </w:p>
          <w:p w14:paraId="2CED858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11:2 </w:t>
            </w:r>
          </w:p>
          <w:p w14:paraId="2F2743E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1:2 </w:t>
            </w:r>
          </w:p>
          <w:p w14:paraId="4EAB01B5" w14:textId="10651545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1:20 </w:t>
            </w:r>
          </w:p>
        </w:tc>
      </w:tr>
      <w:tr w:rsidR="00AF55B7" w:rsidRPr="00AF3E84" w14:paraId="52554D88" w14:textId="116D682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1BB8509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માફી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ક્ષમા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1EB631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G863, G5483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4450E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DDF891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પાપોને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માફ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39A86B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ક્રોધ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બંધ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A2F6BD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દેવું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જતું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ચુકવણીની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પડશે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નહિ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848913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સ્વતંત્ર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દેવા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કેદીને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છોડવો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2F6AAD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બદલામાં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માંગ્યા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વિના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લાયક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તરફેણ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ભલાઈ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C05C49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4549D3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0EDA07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6:12 </w:t>
            </w:r>
          </w:p>
          <w:p w14:paraId="0731585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6:14 </w:t>
            </w:r>
          </w:p>
          <w:p w14:paraId="0B15A43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6:15 </w:t>
            </w:r>
          </w:p>
          <w:p w14:paraId="5848CF4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2:7</w:t>
            </w:r>
          </w:p>
          <w:p w14:paraId="7C45C59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5:21</w:t>
            </w:r>
          </w:p>
          <w:p w14:paraId="1BB92A8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5:23 </w:t>
            </w:r>
          </w:p>
          <w:p w14:paraId="29A1A1F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7:42 (*)</w:t>
            </w:r>
          </w:p>
          <w:p w14:paraId="38CF2C3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7:43 (*)</w:t>
            </w:r>
          </w:p>
          <w:p w14:paraId="7EDF14C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20:23 </w:t>
            </w:r>
          </w:p>
          <w:p w14:paraId="4F2C693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8:22</w:t>
            </w:r>
          </w:p>
          <w:p w14:paraId="75CC22F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Corinthians 2:10 </w:t>
            </w:r>
          </w:p>
          <w:p w14:paraId="33653C7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4:32</w:t>
            </w:r>
          </w:p>
          <w:p w14:paraId="4DCE3F1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2:13</w:t>
            </w:r>
          </w:p>
          <w:p w14:paraId="7C56E0E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Colossians 3:13 </w:t>
            </w:r>
          </w:p>
          <w:p w14:paraId="2BFE89F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5:15</w:t>
            </w:r>
          </w:p>
          <w:p w14:paraId="2D4078A1" w14:textId="5F004576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1:9</w:t>
            </w:r>
          </w:p>
        </w:tc>
      </w:tr>
      <w:tr w:rsidR="00AF55B7" w:rsidRPr="00AF3E84" w14:paraId="708CCDB1" w14:textId="1D608CA3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8C41F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પરિપૂર્ણ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પૂરું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78CB2EE4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G4137, G1603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5D2C755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2235CDF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પૂરું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પૂર્ણ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52A43A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કશાકની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જરૂરિયાતો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1726B3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ભરવું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તૈયાર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D87AEA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અગાઉ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પ્રબોધ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ઘટનાની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944848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875B38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4:14</w:t>
            </w:r>
          </w:p>
          <w:p w14:paraId="467639C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1:20</w:t>
            </w:r>
          </w:p>
          <w:p w14:paraId="4094914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4:21</w:t>
            </w:r>
          </w:p>
          <w:p w14:paraId="1E95BA1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15:25</w:t>
            </w:r>
          </w:p>
          <w:p w14:paraId="7110DCC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17:12</w:t>
            </w:r>
          </w:p>
          <w:p w14:paraId="2EF2584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1:16</w:t>
            </w:r>
          </w:p>
          <w:p w14:paraId="2232104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13:33</w:t>
            </w:r>
          </w:p>
          <w:p w14:paraId="75A78E9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8:4</w:t>
            </w:r>
          </w:p>
          <w:p w14:paraId="3816416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13:8</w:t>
            </w:r>
          </w:p>
          <w:p w14:paraId="48D7BA5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5:14</w:t>
            </w:r>
          </w:p>
          <w:p w14:paraId="1714CF7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2:2</w:t>
            </w:r>
          </w:p>
          <w:p w14:paraId="1466ACC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1:25</w:t>
            </w:r>
          </w:p>
          <w:p w14:paraId="41FEB41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1:11</w:t>
            </w:r>
          </w:p>
          <w:p w14:paraId="634EDA5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2:23</w:t>
            </w:r>
          </w:p>
          <w:p w14:paraId="1BFFFC05" w14:textId="631B70E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6:11</w:t>
            </w:r>
          </w:p>
        </w:tc>
      </w:tr>
      <w:tr w:rsidR="00AF55B7" w:rsidRPr="00AF3E84" w14:paraId="2D2A31C4" w14:textId="46740523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4BC05D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મહિમા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મહિમાવાન</w:t>
            </w:r>
            <w:proofErr w:type="spellEnd"/>
          </w:p>
          <w:p w14:paraId="1C38AEA6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G1391, G1392, G1740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590C9D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E9CAF3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મહાનતા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ભવ્યતા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શ્રેષ્ઠતા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BFA0CC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બીજી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,</w:t>
            </w:r>
            <w:proofErr w:type="gram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કરીને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EC84A2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25:31</w:t>
            </w:r>
          </w:p>
          <w:p w14:paraId="54D299E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13:26</w:t>
            </w:r>
          </w:p>
          <w:p w14:paraId="2E663E6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2:9</w:t>
            </w:r>
          </w:p>
          <w:p w14:paraId="2374E45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2:20</w:t>
            </w:r>
          </w:p>
          <w:p w14:paraId="5667A44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1:14 </w:t>
            </w:r>
          </w:p>
          <w:p w14:paraId="61173CF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4:21</w:t>
            </w:r>
          </w:p>
          <w:p w14:paraId="538AE0D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3:23</w:t>
            </w:r>
          </w:p>
          <w:p w14:paraId="11E1784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10:31</w:t>
            </w:r>
          </w:p>
          <w:p w14:paraId="11CFBDD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Corinthians 3:18 </w:t>
            </w:r>
          </w:p>
          <w:p w14:paraId="69B1D11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3:21</w:t>
            </w:r>
          </w:p>
          <w:p w14:paraId="65AF5B3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4:20</w:t>
            </w:r>
          </w:p>
          <w:p w14:paraId="134B0A2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3:4</w:t>
            </w:r>
          </w:p>
          <w:p w14:paraId="40D0297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1:12</w:t>
            </w:r>
          </w:p>
          <w:p w14:paraId="0CD4A5A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1:11</w:t>
            </w:r>
          </w:p>
          <w:p w14:paraId="6BF5E7D4" w14:textId="54E3100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4:18</w:t>
            </w:r>
          </w:p>
        </w:tc>
      </w:tr>
      <w:tr w:rsidR="00AF55B7" w:rsidRPr="00AF3E84" w14:paraId="2D28609D" w14:textId="53CBA13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6C4040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ઈશ્વરીય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દૈવી</w:t>
            </w:r>
            <w:proofErr w:type="spellEnd"/>
            <w:r w:rsidRPr="00AF3E84">
              <w:rPr>
                <w:sz w:val="24"/>
                <w:szCs w:val="24"/>
              </w:rPr>
              <w:t xml:space="preserve">], </w:t>
            </w:r>
            <w:proofErr w:type="spellStart"/>
            <w:r w:rsidRPr="00AF3E84">
              <w:rPr>
                <w:sz w:val="24"/>
                <w:szCs w:val="24"/>
              </w:rPr>
              <w:t>ઈશ્વરિયતા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દૈવીપણું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68DB092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G2150, G2152, G2153, G2317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5FB3F77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સેવા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સમર્પિત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2BE7C5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</w:t>
            </w:r>
            <w:proofErr w:type="spellStart"/>
            <w:r w:rsidRPr="00AF3E84">
              <w:rPr>
                <w:sz w:val="24"/>
                <w:szCs w:val="24"/>
              </w:rPr>
              <w:t>કલમોની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બાજુમાં</w:t>
            </w:r>
            <w:proofErr w:type="spellEnd"/>
            <w:r w:rsidRPr="00AF3E84">
              <w:rPr>
                <w:sz w:val="24"/>
                <w:szCs w:val="24"/>
              </w:rPr>
              <w:t xml:space="preserve"> * </w:t>
            </w:r>
            <w:proofErr w:type="spellStart"/>
            <w:r w:rsidRPr="00AF3E84">
              <w:rPr>
                <w:sz w:val="24"/>
                <w:szCs w:val="24"/>
              </w:rPr>
              <w:t>ચિહ્નોની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ગ્રીક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સંખ્યા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5EB47D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2:10 </w:t>
            </w:r>
          </w:p>
          <w:p w14:paraId="4E2F044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Timothy 4:7 (*)</w:t>
            </w:r>
          </w:p>
          <w:p w14:paraId="7CC2F79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Timothy 4:8 (*)</w:t>
            </w:r>
          </w:p>
          <w:p w14:paraId="5EA1751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Timothy 6:3</w:t>
            </w:r>
          </w:p>
          <w:p w14:paraId="7315920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Timothy 6:5 (**)</w:t>
            </w:r>
          </w:p>
          <w:p w14:paraId="1D8EEF0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6:6 (**) </w:t>
            </w:r>
          </w:p>
          <w:p w14:paraId="0F73CD8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Timothy 6:11 (**)</w:t>
            </w:r>
          </w:p>
          <w:p w14:paraId="689FCD6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3:5 </w:t>
            </w:r>
          </w:p>
          <w:p w14:paraId="5597550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3:12 </w:t>
            </w:r>
          </w:p>
          <w:p w14:paraId="29A52C3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1:1 </w:t>
            </w:r>
          </w:p>
          <w:p w14:paraId="409DB81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2:12 </w:t>
            </w:r>
          </w:p>
          <w:p w14:paraId="7DACCF4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1:3 (***)</w:t>
            </w:r>
          </w:p>
          <w:p w14:paraId="6997DC9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1:6 (***)</w:t>
            </w:r>
          </w:p>
          <w:p w14:paraId="01F6369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1:7 (***)</w:t>
            </w:r>
          </w:p>
          <w:p w14:paraId="5D991F5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2:9 </w:t>
            </w:r>
          </w:p>
          <w:p w14:paraId="45F53FF5" w14:textId="56550AD4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Peter 3:11 </w:t>
            </w:r>
          </w:p>
        </w:tc>
      </w:tr>
      <w:tr w:rsidR="00AF55B7" w:rsidRPr="00AF3E84" w14:paraId="26433A14" w14:textId="6CA36694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10F2D8C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ભલું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E53046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G18, G16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DD24F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BDFB72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વાજબી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081249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5655FC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બીજા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મદદ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D18A54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ગુણી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ઉમદા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માનનીય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58A1C9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લાભદાયી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ફાયદાકારક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E78A23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સંપૂર્ણપણે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દુષ્ટતા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વગરનું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 (</w:t>
            </w:r>
            <w:proofErr w:type="spellStart"/>
            <w:r w:rsidRPr="00AF3E84">
              <w:rPr>
                <w:sz w:val="24"/>
                <w:szCs w:val="24"/>
              </w:rPr>
              <w:t>ફક્ત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જ આ </w:t>
            </w:r>
            <w:proofErr w:type="spellStart"/>
            <w:r w:rsidRPr="00AF3E84">
              <w:rPr>
                <w:sz w:val="24"/>
                <w:szCs w:val="24"/>
              </w:rPr>
              <w:t>દ્રષ્ટિએ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સારા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.)</w:t>
            </w:r>
          </w:p>
          <w:p w14:paraId="54F47A3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78D41E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5:45</w:t>
            </w:r>
          </w:p>
          <w:p w14:paraId="2126216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10:18 </w:t>
            </w:r>
          </w:p>
          <w:p w14:paraId="4EDCF24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18:18 (*)</w:t>
            </w:r>
          </w:p>
          <w:p w14:paraId="0D47FAB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18:19 (*)</w:t>
            </w:r>
          </w:p>
          <w:p w14:paraId="1D6A25A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7:12</w:t>
            </w:r>
          </w:p>
          <w:p w14:paraId="0C337C7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9:36</w:t>
            </w:r>
          </w:p>
          <w:p w14:paraId="2E39CFC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8:28</w:t>
            </w:r>
          </w:p>
          <w:p w14:paraId="7AE5894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9:8</w:t>
            </w:r>
          </w:p>
          <w:p w14:paraId="52D0E75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6:10</w:t>
            </w:r>
          </w:p>
          <w:p w14:paraId="3347365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2:10</w:t>
            </w:r>
          </w:p>
          <w:p w14:paraId="4DFC839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1:6</w:t>
            </w:r>
          </w:p>
          <w:p w14:paraId="6B52205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1:10</w:t>
            </w:r>
          </w:p>
          <w:p w14:paraId="48AF583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2:16</w:t>
            </w:r>
          </w:p>
          <w:p w14:paraId="09D7E8B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5:10</w:t>
            </w:r>
          </w:p>
          <w:p w14:paraId="3B07407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Titus 1:16</w:t>
            </w:r>
          </w:p>
          <w:p w14:paraId="53A32E08" w14:textId="204117D5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4:19</w:t>
            </w:r>
          </w:p>
        </w:tc>
      </w:tr>
      <w:tr w:rsidR="00AF55B7" w:rsidRPr="00AF3E84" w14:paraId="3E548F66" w14:textId="3629C2E5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C17CAA8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સુસમાચાર</w:t>
            </w:r>
            <w:proofErr w:type="spellEnd"/>
          </w:p>
          <w:p w14:paraId="37C6947B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G2098, G2097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83AF97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સુવાર્તા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વચન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અપાયેલ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મસીહા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ખ્રિસ્ત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સમાચાર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C3C10D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4:23</w:t>
            </w:r>
          </w:p>
          <w:p w14:paraId="275F908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1:15</w:t>
            </w:r>
          </w:p>
          <w:p w14:paraId="1838655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2:10</w:t>
            </w:r>
          </w:p>
          <w:p w14:paraId="469442F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13:32</w:t>
            </w:r>
          </w:p>
          <w:p w14:paraId="40DB17A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20:24</w:t>
            </w:r>
          </w:p>
          <w:p w14:paraId="3027A53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1:16</w:t>
            </w:r>
          </w:p>
          <w:p w14:paraId="7BFAA56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15:1</w:t>
            </w:r>
          </w:p>
          <w:p w14:paraId="59A8E3A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4:4</w:t>
            </w:r>
          </w:p>
          <w:p w14:paraId="3F33033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1:8</w:t>
            </w:r>
          </w:p>
          <w:p w14:paraId="23103F7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1:27</w:t>
            </w:r>
          </w:p>
          <w:p w14:paraId="4160495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1:5</w:t>
            </w:r>
          </w:p>
          <w:p w14:paraId="25EA91E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2:14</w:t>
            </w:r>
          </w:p>
          <w:p w14:paraId="32EB479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1:8</w:t>
            </w:r>
          </w:p>
          <w:p w14:paraId="072575E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4:17</w:t>
            </w:r>
          </w:p>
          <w:p w14:paraId="7B26AACC" w14:textId="432995F5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14:6</w:t>
            </w:r>
          </w:p>
        </w:tc>
      </w:tr>
      <w:tr w:rsidR="00AF55B7" w:rsidRPr="00AF3E84" w14:paraId="5061A4D2" w14:textId="15734B9F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D0E15BE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કૃપા</w:t>
            </w:r>
            <w:proofErr w:type="spellEnd"/>
          </w:p>
          <w:p w14:paraId="3065042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G5485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5BFAE5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19B4F0A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તરફેણ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તરફેણ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વિચારે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ખુશ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D81A2E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ભેટ</w:t>
            </w:r>
            <w:proofErr w:type="spellEnd"/>
            <w:r w:rsidRPr="00AF3E84">
              <w:rPr>
                <w:sz w:val="24"/>
                <w:szCs w:val="24"/>
              </w:rPr>
              <w:t xml:space="preserve">. આ </w:t>
            </w:r>
            <w:proofErr w:type="spellStart"/>
            <w:r w:rsidRPr="00AF3E84">
              <w:rPr>
                <w:sz w:val="24"/>
                <w:szCs w:val="24"/>
              </w:rPr>
              <w:t>ભેટ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ઉદ્ધાર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તારણ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હોઈ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ક્ષમતા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153E03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ભલાઈ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9CCBB4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સંભાળ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રક્ષણ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E3A4A5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આશીર્વાદ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આશિષ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</w:tc>
        <w:tc>
          <w:tcPr>
            <w:tcW w:w="0" w:type="auto"/>
          </w:tcPr>
          <w:p w14:paraId="2D6AACD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1:30</w:t>
            </w:r>
          </w:p>
          <w:p w14:paraId="7074E5C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1:17</w:t>
            </w:r>
          </w:p>
          <w:p w14:paraId="4FA0F0C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4:33</w:t>
            </w:r>
          </w:p>
          <w:p w14:paraId="6C42773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3:24</w:t>
            </w:r>
          </w:p>
          <w:p w14:paraId="4CE50A5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15:10</w:t>
            </w:r>
          </w:p>
          <w:p w14:paraId="09C9B73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4:15</w:t>
            </w:r>
          </w:p>
          <w:p w14:paraId="1A879BF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2:21</w:t>
            </w:r>
          </w:p>
          <w:p w14:paraId="5F782A4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2:8</w:t>
            </w:r>
          </w:p>
          <w:p w14:paraId="1FFAB8D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4:23</w:t>
            </w:r>
          </w:p>
          <w:p w14:paraId="7090E74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4:6</w:t>
            </w:r>
          </w:p>
          <w:p w14:paraId="0205F90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2:16</w:t>
            </w:r>
          </w:p>
          <w:p w14:paraId="3A2F075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2:1</w:t>
            </w:r>
          </w:p>
          <w:p w14:paraId="3938616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Titus 2:11</w:t>
            </w:r>
          </w:p>
          <w:p w14:paraId="42FCA48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Titus 3:7</w:t>
            </w:r>
          </w:p>
          <w:p w14:paraId="713F894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2:9</w:t>
            </w:r>
          </w:p>
          <w:p w14:paraId="0328E1D1" w14:textId="2D836821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1:13</w:t>
            </w:r>
          </w:p>
        </w:tc>
      </w:tr>
      <w:tr w:rsidR="00AF55B7" w:rsidRPr="00AF3E84" w14:paraId="7CCCEC9C" w14:textId="526BB43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FCFE8E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હૃદય</w:t>
            </w:r>
            <w:proofErr w:type="spellEnd"/>
          </w:p>
          <w:p w14:paraId="20BE678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G2588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95722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748A45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વિચારો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ઇચ્છાઓ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લાગણીઓનું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કેન્દ્ર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8D5B8E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કેન્દ્ર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સૌથી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અંદરનો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A24710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હૃદય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31203D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જિદ્દી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હઠીલી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કદાચ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કઠોર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કઠણ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હૃદય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ધરાવનાર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આનો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સાંભળવાનો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વિચારે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અસ્વીકાર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53E77F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6:21</w:t>
            </w:r>
          </w:p>
          <w:p w14:paraId="688CADC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7:19</w:t>
            </w:r>
          </w:p>
          <w:p w14:paraId="77F442F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2:19</w:t>
            </w:r>
          </w:p>
          <w:p w14:paraId="70BB334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14:1</w:t>
            </w:r>
          </w:p>
          <w:p w14:paraId="58AC558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8:21</w:t>
            </w:r>
          </w:p>
          <w:p w14:paraId="6659472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2:5</w:t>
            </w:r>
          </w:p>
          <w:p w14:paraId="0A0B5E5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1:22</w:t>
            </w:r>
          </w:p>
          <w:p w14:paraId="712FDC4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4:6</w:t>
            </w:r>
          </w:p>
          <w:p w14:paraId="5423002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4:7</w:t>
            </w:r>
          </w:p>
          <w:p w14:paraId="5DCA19B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3:15</w:t>
            </w:r>
          </w:p>
          <w:p w14:paraId="2D49156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3:5</w:t>
            </w:r>
          </w:p>
          <w:p w14:paraId="67C7431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2:22</w:t>
            </w:r>
          </w:p>
          <w:p w14:paraId="6266DE4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3:8</w:t>
            </w:r>
          </w:p>
          <w:p w14:paraId="1F69C70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3:15</w:t>
            </w:r>
          </w:p>
          <w:p w14:paraId="08EE738A" w14:textId="3804EF5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3:19</w:t>
            </w:r>
          </w:p>
        </w:tc>
      </w:tr>
      <w:tr w:rsidR="00AF55B7" w:rsidRPr="00AF3E84" w14:paraId="143B1ADB" w14:textId="3ED3246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C9E16E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સ્વર્ગ</w:t>
            </w:r>
            <w:proofErr w:type="spellEnd"/>
          </w:p>
          <w:p w14:paraId="37E0997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G3772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6C615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EE025A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જગ્યા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દૂતો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811044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પૃથ્વીની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ઉપરની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જગ્યા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હવા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આકાશ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FDD1F3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જગ્યા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તારાઓ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સૃષ્ટિ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10410A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સ્વર્ગીય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સ્થાનો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સ્વર્ગો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દૂતો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આકાશ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સૃષ્ટિ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4006217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સ્વર્ગમાંથી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પ્રગટ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અલંકાર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05FE03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3:16 </w:t>
            </w:r>
          </w:p>
          <w:p w14:paraId="6929432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3:17</w:t>
            </w:r>
          </w:p>
          <w:p w14:paraId="6F01BFE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16:19</w:t>
            </w:r>
          </w:p>
          <w:p w14:paraId="312AE19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2:15</w:t>
            </w:r>
          </w:p>
          <w:p w14:paraId="551E642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3:27</w:t>
            </w:r>
          </w:p>
          <w:p w14:paraId="09F532B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2:34</w:t>
            </w:r>
          </w:p>
          <w:p w14:paraId="1EA85F3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1:18</w:t>
            </w:r>
          </w:p>
          <w:p w14:paraId="3C58AF2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3:20</w:t>
            </w:r>
          </w:p>
          <w:p w14:paraId="3144F2B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1:5</w:t>
            </w:r>
          </w:p>
          <w:p w14:paraId="3D1F439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1:7</w:t>
            </w:r>
          </w:p>
          <w:p w14:paraId="7372040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7:26</w:t>
            </w:r>
          </w:p>
          <w:p w14:paraId="78105AA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1:4</w:t>
            </w:r>
          </w:p>
          <w:p w14:paraId="26728CA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1:18</w:t>
            </w:r>
          </w:p>
          <w:p w14:paraId="4528C196" w14:textId="138B211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3:12</w:t>
            </w:r>
          </w:p>
        </w:tc>
      </w:tr>
      <w:tr w:rsidR="00AF55B7" w:rsidRPr="00AF3E84" w14:paraId="6B3A4E11" w14:textId="4797717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A81FF47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વારસ</w:t>
            </w:r>
            <w:proofErr w:type="spellEnd"/>
          </w:p>
          <w:p w14:paraId="282B17B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G2818, G4789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839A7E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ભવિષ્યમાં</w:t>
            </w:r>
            <w:proofErr w:type="spellEnd"/>
            <w:r w:rsidRPr="00AF3E84">
              <w:rPr>
                <w:sz w:val="24"/>
                <w:szCs w:val="24"/>
              </w:rPr>
              <w:t xml:space="preserve"> '</w:t>
            </w:r>
            <w:proofErr w:type="spellStart"/>
            <w:r w:rsidRPr="00AF3E84">
              <w:rPr>
                <w:sz w:val="24"/>
                <w:szCs w:val="24"/>
              </w:rPr>
              <w:t>કશાક્નો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કબજો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>' [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હસ્તગત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આવશે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6EB8D1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વારસ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ઘણીવાર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માતાપિતા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શુભેચ્છક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નાણાં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જમીન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મિલકત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59026A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સંયુક્ત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વારસનો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ઉલ્લેખ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બે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મેળવશે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વખતે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શબ્દોનો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B802B5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21:38 </w:t>
            </w:r>
          </w:p>
          <w:p w14:paraId="5F0BA23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Mark 12:7</w:t>
            </w:r>
          </w:p>
          <w:p w14:paraId="5C5AEA4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20:14 </w:t>
            </w:r>
          </w:p>
          <w:p w14:paraId="26D9840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4:13</w:t>
            </w:r>
          </w:p>
          <w:p w14:paraId="01AAADC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4:14</w:t>
            </w:r>
          </w:p>
          <w:p w14:paraId="0BDA603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8:17 </w:t>
            </w:r>
          </w:p>
          <w:p w14:paraId="53AA40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4:1 </w:t>
            </w:r>
          </w:p>
          <w:p w14:paraId="4587BDD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4:7 </w:t>
            </w:r>
          </w:p>
          <w:p w14:paraId="038B927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3:6 </w:t>
            </w:r>
          </w:p>
          <w:p w14:paraId="1C7DB3A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3:7 </w:t>
            </w:r>
          </w:p>
          <w:p w14:paraId="1D619C6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1:2 </w:t>
            </w:r>
          </w:p>
          <w:p w14:paraId="44BAF97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6:17 </w:t>
            </w:r>
          </w:p>
          <w:p w14:paraId="5401D58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2:5 </w:t>
            </w:r>
          </w:p>
          <w:p w14:paraId="17E95B4B" w14:textId="656865F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3:7 </w:t>
            </w:r>
          </w:p>
        </w:tc>
      </w:tr>
      <w:tr w:rsidR="00AF55B7" w:rsidRPr="00AF3E84" w14:paraId="54E6A990" w14:textId="6E601D64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D1DC0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નરક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નર્ક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2BF21FE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G1067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BEBF55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બાઇબલમાં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હાદેસ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સૌથી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હકીકતમાં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હાદેસ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યરુશાલેમની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નજીક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ખીણ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કચરો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બાળતા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પરંતુ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બાઇબલમાં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નામનો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જગ્યાના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પ્રતીક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જ્યાં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ન્યાય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બિન-ઈશ્વરીય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અધર્મી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હંમેશા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11CA61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5:22  </w:t>
            </w:r>
          </w:p>
          <w:p w14:paraId="731CE01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5:29  </w:t>
            </w:r>
          </w:p>
          <w:p w14:paraId="35CE292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5:30 </w:t>
            </w:r>
          </w:p>
          <w:p w14:paraId="410E743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10:28 </w:t>
            </w:r>
          </w:p>
          <w:p w14:paraId="628C7BA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18:9 </w:t>
            </w:r>
          </w:p>
          <w:p w14:paraId="426FA4A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23:15 </w:t>
            </w:r>
          </w:p>
          <w:p w14:paraId="500D953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23:33 </w:t>
            </w:r>
          </w:p>
          <w:p w14:paraId="3421DE9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9:43 </w:t>
            </w:r>
          </w:p>
          <w:p w14:paraId="1265BDA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9:45 </w:t>
            </w:r>
          </w:p>
          <w:p w14:paraId="642A2F6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9:47 </w:t>
            </w:r>
          </w:p>
          <w:p w14:paraId="4169339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12:5 </w:t>
            </w:r>
          </w:p>
          <w:p w14:paraId="78547AAA" w14:textId="7BEC47D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James 3:6 </w:t>
            </w:r>
          </w:p>
        </w:tc>
      </w:tr>
      <w:tr w:rsidR="00AF55B7" w:rsidRPr="00AF3E84" w14:paraId="5FF630BE" w14:textId="5BF2B6D4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003EB8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</w:p>
          <w:p w14:paraId="216E86D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8368FF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સૌથી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વખત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તેમણે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સર્જેલી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દરેક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અલગ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સંપૂર્ણ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પાત્ર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લાયક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કદી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કશી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દુષ્ટતા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03DA543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ઈશ્વરની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દ્રષ્ટિએ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).</w:t>
            </w:r>
          </w:p>
          <w:p w14:paraId="67F9CD7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સેવા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અલગ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સમર્પિત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28E1C1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8:38 </w:t>
            </w:r>
          </w:p>
          <w:p w14:paraId="10D77AC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1:49 </w:t>
            </w:r>
          </w:p>
          <w:p w14:paraId="358E5D3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6:69 </w:t>
            </w:r>
          </w:p>
          <w:p w14:paraId="319AEBE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4:27 </w:t>
            </w:r>
          </w:p>
          <w:p w14:paraId="1F5916D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12:1 </w:t>
            </w:r>
          </w:p>
          <w:p w14:paraId="37CD539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3:17 </w:t>
            </w:r>
          </w:p>
          <w:p w14:paraId="5B0C0DB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1:4 </w:t>
            </w:r>
          </w:p>
          <w:p w14:paraId="7876DAC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1:22 </w:t>
            </w:r>
          </w:p>
          <w:p w14:paraId="02B2FD9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3:13 </w:t>
            </w:r>
          </w:p>
          <w:p w14:paraId="27B6B39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1:9 </w:t>
            </w:r>
          </w:p>
          <w:p w14:paraId="271565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Philemon 1:5 </w:t>
            </w:r>
          </w:p>
          <w:p w14:paraId="7ADA499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3:1 </w:t>
            </w:r>
          </w:p>
          <w:p w14:paraId="234579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1:15 </w:t>
            </w:r>
          </w:p>
          <w:p w14:paraId="3B61486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Jude 1:20</w:t>
            </w:r>
          </w:p>
          <w:p w14:paraId="095CD296" w14:textId="1E22D8C8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4:8 </w:t>
            </w:r>
          </w:p>
        </w:tc>
      </w:tr>
      <w:tr w:rsidR="00AF55B7" w:rsidRPr="00AF3E84" w14:paraId="3DC5CB07" w14:textId="490789B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2B8E18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B0151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અનંતકાળિક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અસ્તિત્વ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9E329D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3:11</w:t>
            </w:r>
          </w:p>
          <w:p w14:paraId="5AC8743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12:36</w:t>
            </w:r>
          </w:p>
          <w:p w14:paraId="571E754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12:12</w:t>
            </w:r>
          </w:p>
          <w:p w14:paraId="46854FA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20:22</w:t>
            </w:r>
          </w:p>
          <w:p w14:paraId="034E6C8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1:8</w:t>
            </w:r>
          </w:p>
          <w:p w14:paraId="72A53D5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5:5</w:t>
            </w:r>
          </w:p>
          <w:p w14:paraId="48303B4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12:3</w:t>
            </w:r>
          </w:p>
          <w:p w14:paraId="7D600F5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6:6</w:t>
            </w:r>
          </w:p>
          <w:p w14:paraId="6939DEB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1:13</w:t>
            </w:r>
          </w:p>
          <w:p w14:paraId="6C22D9D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1:6</w:t>
            </w:r>
          </w:p>
          <w:p w14:paraId="100BFD8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1:14</w:t>
            </w:r>
          </w:p>
          <w:p w14:paraId="3708DCA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Titus 3:5</w:t>
            </w:r>
          </w:p>
          <w:p w14:paraId="6A060BF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2:4</w:t>
            </w:r>
          </w:p>
          <w:p w14:paraId="05061B5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1:21</w:t>
            </w:r>
          </w:p>
          <w:p w14:paraId="413B781E" w14:textId="56547256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Jude 1:20</w:t>
            </w:r>
          </w:p>
        </w:tc>
      </w:tr>
      <w:tr w:rsidR="00AF55B7" w:rsidRPr="00AF3E84" w14:paraId="0CC3419C" w14:textId="217BDEAF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0AA32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માન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7B213626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G5091, G5092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27581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46BA08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આદર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તફાવત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FF9648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મૂલ્ય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D919B6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કિંમત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રકમ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ચૂકવે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0B325E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15:8</w:t>
            </w:r>
          </w:p>
          <w:p w14:paraId="73C1245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Mark 7:6</w:t>
            </w:r>
          </w:p>
          <w:p w14:paraId="539D1F1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18:20</w:t>
            </w:r>
          </w:p>
          <w:p w14:paraId="4DBF6F3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5:23 </w:t>
            </w:r>
          </w:p>
          <w:p w14:paraId="441B002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John 12:26</w:t>
            </w:r>
          </w:p>
          <w:p w14:paraId="5AE1AA3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Acts 28:10</w:t>
            </w:r>
          </w:p>
          <w:p w14:paraId="1E4BD5D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13:7 </w:t>
            </w:r>
          </w:p>
          <w:p w14:paraId="5E57C5D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Corinthians 12:24</w:t>
            </w:r>
          </w:p>
          <w:p w14:paraId="684CB08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Ephesians 6:2</w:t>
            </w:r>
          </w:p>
          <w:p w14:paraId="611DF1F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1:17 </w:t>
            </w:r>
          </w:p>
          <w:p w14:paraId="54D80A9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2:9</w:t>
            </w:r>
          </w:p>
          <w:p w14:paraId="7F1AFA6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2:17 </w:t>
            </w:r>
          </w:p>
          <w:p w14:paraId="4904259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1:17 </w:t>
            </w:r>
          </w:p>
          <w:p w14:paraId="3F220CB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4:11 </w:t>
            </w:r>
          </w:p>
          <w:p w14:paraId="281A9380" w14:textId="184E5E36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7:12 </w:t>
            </w:r>
          </w:p>
        </w:tc>
      </w:tr>
      <w:tr w:rsidR="00AF55B7" w:rsidRPr="00AF3E84" w14:paraId="17DF9259" w14:textId="1E996A9F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B8BD70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આશા</w:t>
            </w:r>
            <w:proofErr w:type="spellEnd"/>
          </w:p>
          <w:p w14:paraId="7F483B43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G1680, G1679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1687C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ઇચ્છા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થશે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અપેક્ષા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ભરોસો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863C2A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ખાતરી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બનશે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630111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ઇચ્છા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પરંતુ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બનશે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D0D23B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કારણનો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1810B0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12:21 </w:t>
            </w:r>
          </w:p>
          <w:p w14:paraId="1E908AA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24:21 </w:t>
            </w:r>
          </w:p>
          <w:p w14:paraId="2A23AEE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24:15 </w:t>
            </w:r>
          </w:p>
          <w:p w14:paraId="35F9173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15:13 </w:t>
            </w:r>
          </w:p>
          <w:p w14:paraId="2FFCE0F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13:13 </w:t>
            </w:r>
          </w:p>
          <w:p w14:paraId="134F35D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3:12 </w:t>
            </w:r>
          </w:p>
          <w:p w14:paraId="60D1C90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1:18 </w:t>
            </w:r>
          </w:p>
          <w:p w14:paraId="6B1A13C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1:20 </w:t>
            </w:r>
          </w:p>
          <w:p w14:paraId="62753A9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1:27 </w:t>
            </w:r>
          </w:p>
          <w:p w14:paraId="4654A9F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4:13 </w:t>
            </w:r>
          </w:p>
          <w:p w14:paraId="390921A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1:1 </w:t>
            </w:r>
          </w:p>
          <w:p w14:paraId="2E5DC57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2:13 </w:t>
            </w:r>
          </w:p>
          <w:p w14:paraId="5E6E058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10:23 </w:t>
            </w:r>
          </w:p>
          <w:p w14:paraId="3DD60F7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1:13 </w:t>
            </w:r>
          </w:p>
          <w:p w14:paraId="7E9C166C" w14:textId="581B12E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3:3 </w:t>
            </w:r>
          </w:p>
        </w:tc>
      </w:tr>
      <w:tr w:rsidR="00AF55B7" w:rsidRPr="00AF3E84" w14:paraId="3B2D9D05" w14:textId="4515241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FE3167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વારસો</w:t>
            </w:r>
            <w:proofErr w:type="spellEnd"/>
          </w:p>
          <w:p w14:paraId="10BA2AC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G2817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08504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નાણાં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જમીન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પ્રકારની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મિલકત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6FCF69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ઇનામ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1B1123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12:13 </w:t>
            </w:r>
          </w:p>
          <w:p w14:paraId="2115A4B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7:5 </w:t>
            </w:r>
          </w:p>
          <w:p w14:paraId="565C282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20:32 </w:t>
            </w:r>
          </w:p>
          <w:p w14:paraId="287CC10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3:18 </w:t>
            </w:r>
          </w:p>
          <w:p w14:paraId="5504E1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1:14 </w:t>
            </w:r>
          </w:p>
          <w:p w14:paraId="37428D0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1:18 </w:t>
            </w:r>
          </w:p>
          <w:p w14:paraId="0F28F62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5:5 </w:t>
            </w:r>
          </w:p>
          <w:p w14:paraId="3178CB6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3:24 </w:t>
            </w:r>
          </w:p>
          <w:p w14:paraId="02200AF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9:15 </w:t>
            </w:r>
          </w:p>
          <w:p w14:paraId="225118F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11:8 </w:t>
            </w:r>
          </w:p>
          <w:p w14:paraId="5715A386" w14:textId="1C38A6C3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1:4 </w:t>
            </w:r>
          </w:p>
        </w:tc>
      </w:tr>
      <w:tr w:rsidR="00AF55B7" w:rsidRPr="00AF3E84" w14:paraId="4B7C6718" w14:textId="742F357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FEDA92C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ખ્રિસ્ત</w:t>
            </w:r>
            <w:proofErr w:type="spellEnd"/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7FED7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ઈશ્વરના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નામનું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સ્વરૂપ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ખ્રિસ્ત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સમાવેશ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વચન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અપાયેલ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મસીહા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અનંતકાળિક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અસ્તિત્વ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462533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1:18</w:t>
            </w:r>
          </w:p>
          <w:p w14:paraId="0B1E5C2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1:17</w:t>
            </w:r>
          </w:p>
          <w:p w14:paraId="26C2772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2:38</w:t>
            </w:r>
          </w:p>
          <w:p w14:paraId="0D62AA8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5:15</w:t>
            </w:r>
          </w:p>
          <w:p w14:paraId="1D33D05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2:2</w:t>
            </w:r>
          </w:p>
          <w:p w14:paraId="67CC32E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4:6</w:t>
            </w:r>
          </w:p>
          <w:p w14:paraId="1FCABD7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1:1</w:t>
            </w:r>
          </w:p>
          <w:p w14:paraId="3FD2378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1:3</w:t>
            </w:r>
          </w:p>
          <w:p w14:paraId="7EA8CE3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2:11</w:t>
            </w:r>
          </w:p>
          <w:p w14:paraId="2CFD141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4:6</w:t>
            </w:r>
          </w:p>
          <w:p w14:paraId="03F7871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13:8</w:t>
            </w:r>
          </w:p>
          <w:p w14:paraId="4A06A96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1:3</w:t>
            </w:r>
          </w:p>
          <w:p w14:paraId="7C9D3CF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2:1</w:t>
            </w:r>
          </w:p>
          <w:p w14:paraId="3738AF3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Jude 1:25</w:t>
            </w:r>
          </w:p>
          <w:p w14:paraId="52237571" w14:textId="14A5AE04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1:1</w:t>
            </w:r>
          </w:p>
        </w:tc>
      </w:tr>
      <w:tr w:rsidR="00AF55B7" w:rsidRPr="00AF3E84" w14:paraId="7951C951" w14:textId="355D4E16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E8BEC5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હર્ષ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આનંદ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58F5CF25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G5479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91891A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પ્રસન્નતા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ખુશી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દર્પણ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હર્ષ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આનંદ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લાવે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311804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2:10 </w:t>
            </w:r>
          </w:p>
          <w:p w14:paraId="41741AA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4:16 </w:t>
            </w:r>
          </w:p>
          <w:p w14:paraId="1E2F959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15:10 </w:t>
            </w:r>
          </w:p>
          <w:p w14:paraId="2289C32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15:11 </w:t>
            </w:r>
          </w:p>
          <w:p w14:paraId="1A10831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13:52 </w:t>
            </w:r>
          </w:p>
          <w:p w14:paraId="0681CD9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15:13 </w:t>
            </w:r>
          </w:p>
          <w:p w14:paraId="3CB9EC1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7:4 </w:t>
            </w:r>
          </w:p>
          <w:p w14:paraId="43A2B89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5:22 </w:t>
            </w:r>
          </w:p>
          <w:p w14:paraId="5491812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4:1 </w:t>
            </w:r>
          </w:p>
          <w:p w14:paraId="6D159E3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2:20 </w:t>
            </w:r>
          </w:p>
          <w:p w14:paraId="7164BD3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1:4 </w:t>
            </w:r>
          </w:p>
          <w:p w14:paraId="40BCABA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Philemon 1:7 </w:t>
            </w:r>
          </w:p>
          <w:p w14:paraId="2111B4B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12:2 </w:t>
            </w:r>
          </w:p>
          <w:p w14:paraId="3F4F30F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1:8 </w:t>
            </w:r>
          </w:p>
          <w:p w14:paraId="57897A42" w14:textId="5C16551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3 John 1:4</w:t>
            </w:r>
          </w:p>
        </w:tc>
      </w:tr>
      <w:tr w:rsidR="00AF55B7" w:rsidRPr="00AF3E84" w14:paraId="5B4C188D" w14:textId="50240EC4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1A512E6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ન્યાયાધીશ</w:t>
            </w:r>
            <w:proofErr w:type="spellEnd"/>
          </w:p>
          <w:p w14:paraId="44D2DFB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G2919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8DE3BDC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0AB5DD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વિચારવું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સંબંધમાં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ધ્યાનમાં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93B985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નિર્ણય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નક્કી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E4FDA8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ચુકાદો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8806616" w14:textId="628B7EAA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નિંદા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ફરમાવવી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મળશે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1FD853A" w14:textId="3A28B993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FCA1EC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19:28</w:t>
            </w:r>
          </w:p>
          <w:p w14:paraId="680B9B9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6:37</w:t>
            </w:r>
          </w:p>
          <w:p w14:paraId="205C23B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19:22</w:t>
            </w:r>
          </w:p>
          <w:p w14:paraId="09D381C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7:24 </w:t>
            </w:r>
          </w:p>
          <w:p w14:paraId="12271FD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17:31 </w:t>
            </w:r>
          </w:p>
          <w:p w14:paraId="01FC4AF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2:1 </w:t>
            </w:r>
          </w:p>
          <w:p w14:paraId="46D424B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14:13</w:t>
            </w:r>
          </w:p>
          <w:p w14:paraId="5390810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11:32 </w:t>
            </w:r>
          </w:p>
          <w:p w14:paraId="69B2DB8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2:16 </w:t>
            </w:r>
          </w:p>
          <w:p w14:paraId="0D9BEEA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4:1 </w:t>
            </w:r>
          </w:p>
          <w:p w14:paraId="321E7F9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13:4 </w:t>
            </w:r>
          </w:p>
          <w:p w14:paraId="57127DC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2:12 </w:t>
            </w:r>
          </w:p>
          <w:p w14:paraId="7B71248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2:23 </w:t>
            </w:r>
          </w:p>
          <w:p w14:paraId="3E92F69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Peter 4:5</w:t>
            </w:r>
          </w:p>
          <w:p w14:paraId="12575869" w14:textId="270B6E8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16:5 </w:t>
            </w:r>
          </w:p>
        </w:tc>
      </w:tr>
      <w:tr w:rsidR="00AF55B7" w:rsidRPr="00AF3E84" w14:paraId="4DAE2C7B" w14:textId="3BE77A8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56D26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ન્યાયી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ઠરાવવું</w:t>
            </w:r>
            <w:proofErr w:type="spellEnd"/>
          </w:p>
          <w:p w14:paraId="4AD1C86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G1344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D02DAB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218E2FA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ન્યાયી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ઠરાવવું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સાબિત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6C7970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ન્યાયી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1F8B9B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સંબંધ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બનાવવા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બાંધવા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C9CF3A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12:37 </w:t>
            </w:r>
          </w:p>
          <w:p w14:paraId="2C3D5FF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18:14 </w:t>
            </w:r>
          </w:p>
          <w:p w14:paraId="49971CA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3:28</w:t>
            </w:r>
          </w:p>
          <w:p w14:paraId="453447E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5:1</w:t>
            </w:r>
          </w:p>
          <w:p w14:paraId="01B6689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8:30 </w:t>
            </w:r>
          </w:p>
          <w:p w14:paraId="4DD656B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6:11 </w:t>
            </w:r>
          </w:p>
          <w:p w14:paraId="32CAAF9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2:16 </w:t>
            </w:r>
          </w:p>
          <w:p w14:paraId="24BEE1F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Galatians 3:24</w:t>
            </w:r>
          </w:p>
          <w:p w14:paraId="49EE82D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Galatians 5:4</w:t>
            </w:r>
          </w:p>
          <w:p w14:paraId="5E1F277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3:7 </w:t>
            </w:r>
          </w:p>
          <w:p w14:paraId="3A536FD8" w14:textId="6C3A99A9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2:21</w:t>
            </w:r>
          </w:p>
        </w:tc>
      </w:tr>
      <w:tr w:rsidR="00AF55B7" w:rsidRPr="00AF3E84" w14:paraId="09BC9DBC" w14:textId="2DF6882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ED3D4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રાજ્ય</w:t>
            </w:r>
            <w:proofErr w:type="spellEnd"/>
          </w:p>
          <w:p w14:paraId="0153C6E6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G932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0228B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1BDFDE8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રાજા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ભૂમિ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જમીન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રાજવી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સત્તા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6699AC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ભૂમિ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પ્રદેશ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સત્તા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C64AF4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એ </w:t>
            </w:r>
            <w:proofErr w:type="spellStart"/>
            <w:r w:rsidRPr="00AF3E84">
              <w:rPr>
                <w:sz w:val="24"/>
                <w:szCs w:val="24"/>
              </w:rPr>
              <w:t>રાજ્ય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મસીહા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કરશે</w:t>
            </w:r>
            <w:proofErr w:type="spellEnd"/>
            <w:r w:rsidRPr="00AF3E84">
              <w:rPr>
                <w:sz w:val="24"/>
                <w:szCs w:val="24"/>
              </w:rPr>
              <w:t>. (</w:t>
            </w:r>
            <w:proofErr w:type="spellStart"/>
            <w:r w:rsidRPr="00AF3E84">
              <w:rPr>
                <w:sz w:val="24"/>
                <w:szCs w:val="24"/>
              </w:rPr>
              <w:t>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કરારમાં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સૌથી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વખત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કરવાની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રીત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.) </w:t>
            </w:r>
            <w:proofErr w:type="spellStart"/>
            <w:r w:rsidRPr="00AF3E84">
              <w:rPr>
                <w:sz w:val="24"/>
                <w:szCs w:val="24"/>
              </w:rPr>
              <w:t>કેટલીક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રાજ્યને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વર્તમાનમાં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કેટલીક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ભવિષ્યમાં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પૂર્ણ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તેવી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થનારી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F25CB8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4:8</w:t>
            </w:r>
          </w:p>
          <w:p w14:paraId="07FDB98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10:14</w:t>
            </w:r>
          </w:p>
          <w:p w14:paraId="2BC2844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9:11</w:t>
            </w:r>
          </w:p>
          <w:p w14:paraId="605A29C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3:3</w:t>
            </w:r>
          </w:p>
          <w:p w14:paraId="7E02A7A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8:12</w:t>
            </w:r>
          </w:p>
          <w:p w14:paraId="46E6165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14:17</w:t>
            </w:r>
          </w:p>
          <w:p w14:paraId="03F3163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15:50</w:t>
            </w:r>
          </w:p>
          <w:p w14:paraId="1FA902D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5:5</w:t>
            </w:r>
          </w:p>
          <w:p w14:paraId="31DDF1E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1:13</w:t>
            </w:r>
          </w:p>
          <w:p w14:paraId="2A960CE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1:5</w:t>
            </w:r>
          </w:p>
          <w:p w14:paraId="597AAA0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4:18</w:t>
            </w:r>
          </w:p>
          <w:p w14:paraId="51DA994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12:28</w:t>
            </w:r>
          </w:p>
          <w:p w14:paraId="4A37097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2:5</w:t>
            </w:r>
          </w:p>
          <w:p w14:paraId="3C73F24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1:11</w:t>
            </w:r>
          </w:p>
          <w:p w14:paraId="65D26CCD" w14:textId="47235168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11:15 </w:t>
            </w:r>
          </w:p>
        </w:tc>
      </w:tr>
      <w:tr w:rsidR="00AF55B7" w:rsidRPr="00AF3E84" w14:paraId="2D2670BC" w14:textId="54A4E17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FBDD3C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ઘેટાંનું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બચ્ચું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લેમ્બ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10631985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G721, G286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4D6CB2C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વાસ્તવિક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વર્ષથી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ઓછી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ઉંમરનું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F3D383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ઘેટું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AA3738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B939CC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ઘેટું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બચ્ચા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0F6F00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1:29 </w:t>
            </w:r>
          </w:p>
          <w:p w14:paraId="0C630FF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21:15 </w:t>
            </w:r>
          </w:p>
          <w:p w14:paraId="4F674A6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8:32 </w:t>
            </w:r>
          </w:p>
          <w:p w14:paraId="489DE73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1:19 </w:t>
            </w:r>
          </w:p>
          <w:p w14:paraId="6CBC4A1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5:12 </w:t>
            </w:r>
          </w:p>
          <w:p w14:paraId="0E72A8F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12:11 </w:t>
            </w:r>
          </w:p>
          <w:p w14:paraId="546B83A0" w14:textId="5FC92BDA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21:14 </w:t>
            </w:r>
          </w:p>
        </w:tc>
      </w:tr>
      <w:tr w:rsidR="00AF55B7" w:rsidRPr="00AF3E84" w14:paraId="75FC34DB" w14:textId="3BA57DB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BFB9A9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નિયમ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કાયદો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7442484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G3551, G3544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DCD63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C12DBD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મૂસાનો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નિયમ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મુસાએ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શીખવેલા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નિયમો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કાયદાઓ</w:t>
            </w:r>
            <w:proofErr w:type="spellEnd"/>
            <w:r w:rsidRPr="00AF3E84">
              <w:rPr>
                <w:sz w:val="24"/>
                <w:szCs w:val="24"/>
              </w:rPr>
              <w:t>]. (</w:t>
            </w:r>
            <w:proofErr w:type="spellStart"/>
            <w:r w:rsidRPr="00AF3E84">
              <w:rPr>
                <w:sz w:val="24"/>
                <w:szCs w:val="24"/>
              </w:rPr>
              <w:t>અંગ્રેજીમાં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મૂસાના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નિયમનો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"Law” [“</w:t>
            </w:r>
            <w:proofErr w:type="spellStart"/>
            <w:r w:rsidRPr="00AF3E84">
              <w:rPr>
                <w:sz w:val="24"/>
                <w:szCs w:val="24"/>
              </w:rPr>
              <w:t>નિયમ</w:t>
            </w:r>
            <w:proofErr w:type="spellEnd"/>
            <w:r w:rsidRPr="00AF3E84">
              <w:rPr>
                <w:sz w:val="24"/>
                <w:szCs w:val="24"/>
              </w:rPr>
              <w:t xml:space="preserve"> {</w:t>
            </w:r>
            <w:proofErr w:type="spellStart"/>
            <w:r w:rsidRPr="00AF3E84">
              <w:rPr>
                <w:sz w:val="24"/>
                <w:szCs w:val="24"/>
              </w:rPr>
              <w:t>કાયદો</w:t>
            </w:r>
            <w:proofErr w:type="spellEnd"/>
            <w:r w:rsidRPr="00AF3E84">
              <w:rPr>
                <w:sz w:val="24"/>
                <w:szCs w:val="24"/>
              </w:rPr>
              <w:t xml:space="preserve">}”] </w:t>
            </w:r>
            <w:proofErr w:type="spellStart"/>
            <w:r w:rsidRPr="00AF3E84">
              <w:rPr>
                <w:sz w:val="24"/>
                <w:szCs w:val="24"/>
              </w:rPr>
              <w:t>મોટા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અક્ષરોમાં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.)</w:t>
            </w:r>
          </w:p>
          <w:p w14:paraId="4A87A09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જૂના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પહેલા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પાંચ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પુસ્તકો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મૂસાએ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પુસ્તકો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029900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જૂના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પુસ્તકો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58688E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લોકોએ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ધોરણ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53FAAA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નિયમ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રિવાજ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માંગ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3A42A6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5:17</w:t>
            </w:r>
          </w:p>
          <w:p w14:paraId="0BFB93F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23:23</w:t>
            </w:r>
          </w:p>
          <w:p w14:paraId="4D67A5A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16:16</w:t>
            </w:r>
          </w:p>
          <w:p w14:paraId="1C4A990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1:17</w:t>
            </w:r>
          </w:p>
          <w:p w14:paraId="74DCDB6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13:15</w:t>
            </w:r>
          </w:p>
          <w:p w14:paraId="57DA246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2:14 </w:t>
            </w:r>
          </w:p>
          <w:p w14:paraId="66B2AA5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13:10</w:t>
            </w:r>
          </w:p>
          <w:p w14:paraId="6F3D337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15:56</w:t>
            </w:r>
          </w:p>
          <w:p w14:paraId="19ECBCC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5:14</w:t>
            </w:r>
          </w:p>
          <w:p w14:paraId="2A1379C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2:15</w:t>
            </w:r>
          </w:p>
          <w:p w14:paraId="4832E24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3:9</w:t>
            </w:r>
          </w:p>
          <w:p w14:paraId="6320106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1:8</w:t>
            </w:r>
          </w:p>
          <w:p w14:paraId="6022A3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Titus 3:9</w:t>
            </w:r>
          </w:p>
          <w:p w14:paraId="2BD5FCD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9:22</w:t>
            </w:r>
          </w:p>
          <w:p w14:paraId="56D3F712" w14:textId="4B50C8A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2:8</w:t>
            </w:r>
          </w:p>
        </w:tc>
      </w:tr>
      <w:tr w:rsidR="00AF55B7" w:rsidRPr="00AF3E84" w14:paraId="7A5515C3" w14:textId="1CBA4C7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84BA68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</w:p>
          <w:p w14:paraId="69F0039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G2222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7C5BF1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આનો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83FF6D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શારીરિક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8EEA0F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આત્મિક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આત્મિક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વિશ્વાસીઓને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52D6EC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19:16</w:t>
            </w:r>
          </w:p>
          <w:p w14:paraId="6AFF9B2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10:30</w:t>
            </w:r>
          </w:p>
          <w:p w14:paraId="6AF070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12:15</w:t>
            </w:r>
          </w:p>
          <w:p w14:paraId="25077BD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20:31</w:t>
            </w:r>
          </w:p>
          <w:p w14:paraId="2B25B35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5:20</w:t>
            </w:r>
          </w:p>
          <w:p w14:paraId="605E66E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5:10</w:t>
            </w:r>
          </w:p>
          <w:p w14:paraId="209E724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4:12</w:t>
            </w:r>
          </w:p>
          <w:p w14:paraId="7992D6C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6:8</w:t>
            </w:r>
          </w:p>
          <w:p w14:paraId="114640A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4:18</w:t>
            </w:r>
          </w:p>
          <w:p w14:paraId="4F29F3B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3:4</w:t>
            </w:r>
          </w:p>
          <w:p w14:paraId="1778B40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4:8</w:t>
            </w:r>
          </w:p>
          <w:p w14:paraId="0C9EB7D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4:14</w:t>
            </w:r>
          </w:p>
          <w:p w14:paraId="3FFEE03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3:10</w:t>
            </w:r>
          </w:p>
          <w:p w14:paraId="2FED3BA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1:3</w:t>
            </w:r>
          </w:p>
          <w:p w14:paraId="32149D1E" w14:textId="3B1772E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2:10 </w:t>
            </w:r>
          </w:p>
        </w:tc>
      </w:tr>
      <w:tr w:rsidR="00AF55B7" w:rsidRPr="00AF3E84" w14:paraId="121ECFB7" w14:textId="5BDC5599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30DFAA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સિંહ</w:t>
            </w:r>
            <w:proofErr w:type="spellEnd"/>
          </w:p>
          <w:p w14:paraId="47013FF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G3023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5FFE45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પ્રાણીનું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ખૂબ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મોટા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પ્રકારના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બિલાડી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સિંહ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D9FE8F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4:17 </w:t>
            </w:r>
          </w:p>
          <w:p w14:paraId="4AB894B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11:33</w:t>
            </w:r>
          </w:p>
          <w:p w14:paraId="262EBDB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5:8 </w:t>
            </w:r>
          </w:p>
          <w:p w14:paraId="6A3047D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4:7 </w:t>
            </w:r>
          </w:p>
          <w:p w14:paraId="59416F8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5:5 </w:t>
            </w:r>
          </w:p>
          <w:p w14:paraId="3E5F84A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9:8 </w:t>
            </w:r>
          </w:p>
          <w:p w14:paraId="716FC30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Revelation 9:17</w:t>
            </w:r>
          </w:p>
          <w:p w14:paraId="679968F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10:3 </w:t>
            </w:r>
          </w:p>
          <w:p w14:paraId="2ECCB649" w14:textId="035B9C0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13:2 </w:t>
            </w:r>
          </w:p>
        </w:tc>
      </w:tr>
      <w:tr w:rsidR="00AF55B7" w:rsidRPr="00AF3E84" w14:paraId="17DD21FF" w14:textId="7E79D0FA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1360E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પ્રભુ</w:t>
            </w:r>
            <w:proofErr w:type="spellEnd"/>
          </w:p>
          <w:p w14:paraId="5978FA9F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G2962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1337FE7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માલિક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આદર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શીર્ષક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 (</w:t>
            </w:r>
            <w:proofErr w:type="spellStart"/>
            <w:r w:rsidRPr="00AF3E84">
              <w:rPr>
                <w:sz w:val="24"/>
                <w:szCs w:val="24"/>
              </w:rPr>
              <w:t>અંગ્રેજીમાં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અક્ષરોમાં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 Lord. (</w:t>
            </w:r>
            <w:proofErr w:type="spellStart"/>
            <w:r w:rsidRPr="00AF3E84">
              <w:rPr>
                <w:sz w:val="24"/>
                <w:szCs w:val="24"/>
              </w:rPr>
              <w:t>પ્રભુ</w:t>
            </w:r>
            <w:proofErr w:type="spellEnd"/>
            <w:r w:rsidRPr="00AF3E84">
              <w:rPr>
                <w:sz w:val="24"/>
                <w:szCs w:val="24"/>
              </w:rPr>
              <w:t>.))</w:t>
            </w:r>
          </w:p>
        </w:tc>
        <w:tc>
          <w:tcPr>
            <w:tcW w:w="0" w:type="auto"/>
          </w:tcPr>
          <w:p w14:paraId="6C7D6E0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8:25</w:t>
            </w:r>
          </w:p>
          <w:p w14:paraId="22F36A0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5:19</w:t>
            </w:r>
          </w:p>
          <w:p w14:paraId="6F3638E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1:46</w:t>
            </w:r>
          </w:p>
          <w:p w14:paraId="0E3295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13:13</w:t>
            </w:r>
          </w:p>
          <w:p w14:paraId="458CA2A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7:60</w:t>
            </w:r>
          </w:p>
          <w:p w14:paraId="3F48005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6:23</w:t>
            </w:r>
          </w:p>
          <w:p w14:paraId="4840C04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11:23 </w:t>
            </w:r>
          </w:p>
          <w:p w14:paraId="771D14A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6:10</w:t>
            </w:r>
          </w:p>
          <w:p w14:paraId="31ADE84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2:29</w:t>
            </w:r>
          </w:p>
          <w:p w14:paraId="77B448F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3:12</w:t>
            </w:r>
          </w:p>
          <w:p w14:paraId="5A5F80B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1:14</w:t>
            </w:r>
          </w:p>
          <w:p w14:paraId="1CDA090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Philemon 1:20</w:t>
            </w:r>
          </w:p>
          <w:p w14:paraId="7398565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5:7</w:t>
            </w:r>
          </w:p>
          <w:p w14:paraId="3635EFF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3:9</w:t>
            </w:r>
          </w:p>
          <w:p w14:paraId="22530B72" w14:textId="4E42FFBD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17:14 </w:t>
            </w:r>
          </w:p>
        </w:tc>
      </w:tr>
      <w:tr w:rsidR="00AF55B7" w:rsidRPr="00AF3E84" w14:paraId="2BD26180" w14:textId="66EADB3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6DE9B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</w:p>
          <w:p w14:paraId="28ACB0AF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G26, G27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402E5D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E375E4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નિઃસ્વાર્થપણે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કાળજી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મળે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D281A4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સંભાળ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ભલે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આમાં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માફ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કરવાનો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બલિદાન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આપવાનો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સમાવેશ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B59D3E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5:46 </w:t>
            </w:r>
          </w:p>
          <w:p w14:paraId="4023CB8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10:21</w:t>
            </w:r>
          </w:p>
          <w:p w14:paraId="3844600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10:27</w:t>
            </w:r>
          </w:p>
          <w:p w14:paraId="3223A4E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14:21 </w:t>
            </w:r>
          </w:p>
          <w:p w14:paraId="1C7B42D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8:28</w:t>
            </w:r>
          </w:p>
          <w:p w14:paraId="3FC0CA3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13:4 </w:t>
            </w:r>
          </w:p>
          <w:p w14:paraId="62196C3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2:20</w:t>
            </w:r>
          </w:p>
          <w:p w14:paraId="0459D04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Ephesians 5:25 </w:t>
            </w:r>
          </w:p>
          <w:p w14:paraId="0497FA2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1:9</w:t>
            </w:r>
          </w:p>
          <w:p w14:paraId="5564732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Thessalonians 4:9 </w:t>
            </w:r>
          </w:p>
          <w:p w14:paraId="09A24F8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Timothy 4:12 </w:t>
            </w:r>
          </w:p>
          <w:p w14:paraId="32D09B0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1:12</w:t>
            </w:r>
          </w:p>
          <w:p w14:paraId="07D8E20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4:8 </w:t>
            </w:r>
          </w:p>
          <w:p w14:paraId="2663984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4:8 </w:t>
            </w:r>
          </w:p>
          <w:p w14:paraId="5AE8E622" w14:textId="55D6D4E8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Jude 1:21</w:t>
            </w:r>
          </w:p>
        </w:tc>
      </w:tr>
      <w:tr w:rsidR="00AF55B7" w:rsidRPr="00AF3E84" w14:paraId="2764BE76" w14:textId="33D18AA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0F32AB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મધ્યસ્થ</w:t>
            </w:r>
            <w:proofErr w:type="spellEnd"/>
          </w:p>
          <w:p w14:paraId="4BBB7A3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G3316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24B61F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વ્યક્તિઓ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અસંમત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તેઓને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સંમત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મદદ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0FB565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[આ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વ્યક્તિઓ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સંમત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અસંમત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તેઓને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મદદ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.]</w:t>
            </w:r>
          </w:p>
        </w:tc>
        <w:tc>
          <w:tcPr>
            <w:tcW w:w="0" w:type="auto"/>
          </w:tcPr>
          <w:p w14:paraId="2DB2A9B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Galatians 3:19</w:t>
            </w:r>
          </w:p>
          <w:p w14:paraId="3A24A3D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Galatians 3:20</w:t>
            </w:r>
          </w:p>
          <w:p w14:paraId="2AAF812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2:5 </w:t>
            </w:r>
          </w:p>
          <w:p w14:paraId="29FB42B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8:6 </w:t>
            </w:r>
          </w:p>
          <w:p w14:paraId="273A1B4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9:15 </w:t>
            </w:r>
          </w:p>
          <w:p w14:paraId="08C2175F" w14:textId="7B35354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12:24 </w:t>
            </w:r>
          </w:p>
        </w:tc>
      </w:tr>
      <w:tr w:rsidR="00AF55B7" w:rsidRPr="00AF3E84" w14:paraId="44019E91" w14:textId="1907490B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EB6BF0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દયા</w:t>
            </w:r>
            <w:proofErr w:type="spellEnd"/>
          </w:p>
          <w:p w14:paraId="0898C37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G1656, G1653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78E4CB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ભલાઈ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દયા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કરુણા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અનુકંપા</w:t>
            </w:r>
            <w:proofErr w:type="spellEnd"/>
            <w:r w:rsidRPr="00AF3E84">
              <w:rPr>
                <w:sz w:val="24"/>
                <w:szCs w:val="24"/>
              </w:rPr>
              <w:t xml:space="preserve">)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પ્રત્યે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ખૂબ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જરૂર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348DC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9:13 </w:t>
            </w:r>
          </w:p>
          <w:p w14:paraId="5D4E442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10:47  </w:t>
            </w:r>
          </w:p>
          <w:p w14:paraId="1E9A8B8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1:58 </w:t>
            </w:r>
          </w:p>
          <w:p w14:paraId="29E691D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11:30  </w:t>
            </w:r>
          </w:p>
          <w:p w14:paraId="0D75542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4:1  </w:t>
            </w:r>
          </w:p>
          <w:p w14:paraId="692AF3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6:16  </w:t>
            </w:r>
          </w:p>
          <w:p w14:paraId="2FDAB4B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2:4  </w:t>
            </w:r>
          </w:p>
          <w:p w14:paraId="7452956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2:27  </w:t>
            </w:r>
          </w:p>
          <w:p w14:paraId="1F39BB7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1:2  </w:t>
            </w:r>
          </w:p>
          <w:p w14:paraId="04D9055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3:5 </w:t>
            </w:r>
          </w:p>
          <w:p w14:paraId="14AFB1C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4:16  </w:t>
            </w:r>
          </w:p>
          <w:p w14:paraId="3343F5D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2:13 </w:t>
            </w:r>
          </w:p>
          <w:p w14:paraId="513AE4B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1:3  </w:t>
            </w:r>
          </w:p>
          <w:p w14:paraId="5B650F6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John 1:3  </w:t>
            </w:r>
          </w:p>
          <w:p w14:paraId="4789E0F2" w14:textId="4F0BE058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Jude 1:21 </w:t>
            </w:r>
          </w:p>
        </w:tc>
      </w:tr>
      <w:tr w:rsidR="00AF55B7" w:rsidRPr="00AF3E84" w14:paraId="5A3AAAF6" w14:textId="0F87755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2D066F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ચમત્કાર</w:t>
            </w:r>
            <w:proofErr w:type="spellEnd"/>
          </w:p>
          <w:p w14:paraId="135C771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G1411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D50772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2F7106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આશ્ચર્યકારક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કૃત્ય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સામર્થ્ય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B3DB42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અદ્ભુત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ત્યાં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સુધી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5AA5D3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7:22 </w:t>
            </w:r>
          </w:p>
          <w:p w14:paraId="43C7119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11:20 </w:t>
            </w:r>
          </w:p>
          <w:p w14:paraId="46FAF5C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13:58 </w:t>
            </w:r>
          </w:p>
          <w:p w14:paraId="24B3629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6:2 </w:t>
            </w:r>
          </w:p>
          <w:p w14:paraId="10D9A3B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9:39 </w:t>
            </w:r>
          </w:p>
          <w:p w14:paraId="086A055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10:13 </w:t>
            </w:r>
          </w:p>
          <w:p w14:paraId="665C738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19:37 </w:t>
            </w:r>
          </w:p>
          <w:p w14:paraId="03C8414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2:22 </w:t>
            </w:r>
          </w:p>
          <w:p w14:paraId="347E299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8:13 </w:t>
            </w:r>
          </w:p>
          <w:p w14:paraId="670DB6E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19:11 </w:t>
            </w:r>
          </w:p>
          <w:p w14:paraId="142DC4B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12:28 </w:t>
            </w:r>
          </w:p>
          <w:p w14:paraId="3AE02DF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12:12 </w:t>
            </w:r>
          </w:p>
          <w:p w14:paraId="4550513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3:5 </w:t>
            </w:r>
          </w:p>
          <w:p w14:paraId="5AAE3545" w14:textId="3549A2AC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2:4 </w:t>
            </w:r>
          </w:p>
        </w:tc>
      </w:tr>
      <w:tr w:rsidR="00AF55B7" w:rsidRPr="00AF3E84" w14:paraId="1C7F825C" w14:textId="683E72A7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BD96B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રાષ્ટ્ર</w:t>
            </w:r>
            <w:proofErr w:type="spellEnd"/>
          </w:p>
          <w:p w14:paraId="5F4C44F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G1484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BFED16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49B4718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લોકોની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આદિજાતિ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A740D5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લોકોનો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સમૂહ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131103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247AB4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યહૂદી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4F2709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28:19 </w:t>
            </w:r>
          </w:p>
          <w:p w14:paraId="43D5E4A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13:10 </w:t>
            </w:r>
          </w:p>
          <w:p w14:paraId="7FB1194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12:30 </w:t>
            </w:r>
          </w:p>
          <w:p w14:paraId="4822BCD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2:5 </w:t>
            </w:r>
          </w:p>
          <w:p w14:paraId="77B4337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Acts 10:35</w:t>
            </w:r>
          </w:p>
          <w:p w14:paraId="57282E0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Acts 17:26</w:t>
            </w:r>
          </w:p>
          <w:p w14:paraId="3B79D64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16:26</w:t>
            </w:r>
          </w:p>
          <w:p w14:paraId="4C1E033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3:8 </w:t>
            </w:r>
          </w:p>
          <w:p w14:paraId="366E08E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3:16 </w:t>
            </w:r>
          </w:p>
          <w:p w14:paraId="3658816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2:9 </w:t>
            </w:r>
          </w:p>
          <w:p w14:paraId="7C690D1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7:9 </w:t>
            </w:r>
          </w:p>
          <w:p w14:paraId="6527AF1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Revelation 15:4</w:t>
            </w:r>
          </w:p>
          <w:p w14:paraId="3EC161A9" w14:textId="3E75556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22:2 </w:t>
            </w:r>
          </w:p>
        </w:tc>
      </w:tr>
      <w:tr w:rsidR="00AF55B7" w:rsidRPr="00AF3E84" w14:paraId="18FCF8EE" w14:textId="1BCC66F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B8D71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આધિનતા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આજ્ઞા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પાળવી</w:t>
            </w:r>
            <w:proofErr w:type="spellEnd"/>
            <w:r w:rsidRPr="00AF3E84">
              <w:rPr>
                <w:sz w:val="24"/>
                <w:szCs w:val="24"/>
              </w:rPr>
              <w:t xml:space="preserve">], </w:t>
            </w:r>
            <w:proofErr w:type="spellStart"/>
            <w:r w:rsidRPr="00AF3E84">
              <w:rPr>
                <w:sz w:val="24"/>
                <w:szCs w:val="24"/>
              </w:rPr>
              <w:t>આધિનતા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આજ્ઞાપાલન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68216F9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G5219, G5218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C3D27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246D354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આધીન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CA1EB2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આજ્ઞા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AC691B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ધ્યાનથી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સાંભળવું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ધ્યાન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65B46C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8:27 </w:t>
            </w:r>
          </w:p>
          <w:p w14:paraId="66B66C9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1:27 </w:t>
            </w:r>
          </w:p>
          <w:p w14:paraId="7F71078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8:25</w:t>
            </w:r>
          </w:p>
          <w:p w14:paraId="2E3B30C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17:6 </w:t>
            </w:r>
          </w:p>
          <w:p w14:paraId="2FCBB8B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6:16 </w:t>
            </w:r>
          </w:p>
          <w:p w14:paraId="357AC7B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10:16 </w:t>
            </w:r>
          </w:p>
          <w:p w14:paraId="424D3D0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10:5 </w:t>
            </w:r>
          </w:p>
          <w:p w14:paraId="282C200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6:1 </w:t>
            </w:r>
          </w:p>
          <w:p w14:paraId="3FD63DA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2:12 </w:t>
            </w:r>
          </w:p>
          <w:p w14:paraId="190832F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3:20 </w:t>
            </w:r>
          </w:p>
          <w:p w14:paraId="6A972A6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Thessalonians 3:14 </w:t>
            </w:r>
          </w:p>
          <w:p w14:paraId="4441BB7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Philemon 1:21 </w:t>
            </w:r>
          </w:p>
          <w:p w14:paraId="28C23B4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5:9 </w:t>
            </w:r>
          </w:p>
          <w:p w14:paraId="3E689AE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11:8 </w:t>
            </w:r>
          </w:p>
          <w:p w14:paraId="0B95D72A" w14:textId="4E0AC19E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3:6 </w:t>
            </w:r>
          </w:p>
        </w:tc>
      </w:tr>
      <w:tr w:rsidR="00AF55B7" w:rsidRPr="00AF3E84" w14:paraId="7D116964" w14:textId="0E6C0ECC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BE67856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શાંતિ</w:t>
            </w:r>
            <w:proofErr w:type="spellEnd"/>
          </w:p>
          <w:p w14:paraId="13A345B9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G1515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9B692C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C2B0FC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સલામત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સુરક્ષિત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ખાતરી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B09137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સંઘર્ષ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ભય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ચિંતા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અસ્વસ્થતા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63BC14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અન્ય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સંબંધમાં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D72717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યુદ્ધમાં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હોવાનાથી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વિપરીત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A78F18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તેમની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વચ્ચેનો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સંબંધ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DB2AB5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10:34 </w:t>
            </w:r>
          </w:p>
          <w:p w14:paraId="1A649D8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2:14 </w:t>
            </w:r>
          </w:p>
          <w:p w14:paraId="20FCD56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14:27 </w:t>
            </w:r>
          </w:p>
          <w:p w14:paraId="1E92DC0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10:36 </w:t>
            </w:r>
          </w:p>
          <w:p w14:paraId="0310DB8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14:19 </w:t>
            </w:r>
          </w:p>
          <w:p w14:paraId="38C3A19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13:11 </w:t>
            </w:r>
          </w:p>
          <w:p w14:paraId="441AF0E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5:22 </w:t>
            </w:r>
          </w:p>
          <w:p w14:paraId="5897BC1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2:14 </w:t>
            </w:r>
          </w:p>
          <w:p w14:paraId="501845E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4:7 </w:t>
            </w:r>
          </w:p>
          <w:p w14:paraId="4E3D9C0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3:15 </w:t>
            </w:r>
          </w:p>
          <w:p w14:paraId="2C98C4B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Timothy 2:22</w:t>
            </w:r>
          </w:p>
          <w:p w14:paraId="7BBE7A9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12:14 </w:t>
            </w:r>
          </w:p>
          <w:p w14:paraId="5571C6D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2:16 </w:t>
            </w:r>
          </w:p>
          <w:p w14:paraId="08E6648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John 1:3</w:t>
            </w:r>
          </w:p>
          <w:p w14:paraId="628065D9" w14:textId="09AA4B09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6:4 </w:t>
            </w:r>
          </w:p>
        </w:tc>
      </w:tr>
      <w:tr w:rsidR="00AF55B7" w:rsidRPr="00AF3E84" w14:paraId="04F568AE" w14:textId="72D0297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0513D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પ્રશંસા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સ્તુતિ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7DD627B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G1868, G1867, G134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BBF96A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આનો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વખાણ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દર્શાવતા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શબ્દો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50D452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2:13</w:t>
            </w:r>
          </w:p>
          <w:p w14:paraId="4922BB7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Acts 3:8</w:t>
            </w:r>
          </w:p>
          <w:p w14:paraId="547DA27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13:3 </w:t>
            </w:r>
          </w:p>
          <w:p w14:paraId="72CE5C7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15:11 </w:t>
            </w:r>
          </w:p>
          <w:p w14:paraId="71BEF62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4:5 </w:t>
            </w:r>
          </w:p>
          <w:p w14:paraId="45F6592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11:2 </w:t>
            </w:r>
          </w:p>
          <w:p w14:paraId="16C6704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11:22 </w:t>
            </w:r>
          </w:p>
          <w:p w14:paraId="55CD2D9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8:18 </w:t>
            </w:r>
          </w:p>
          <w:p w14:paraId="3B5B4B6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1:12 </w:t>
            </w:r>
          </w:p>
          <w:p w14:paraId="386996A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Philippians 1:11</w:t>
            </w:r>
          </w:p>
          <w:p w14:paraId="45C62AE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4:8 </w:t>
            </w:r>
          </w:p>
          <w:p w14:paraId="5E69121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1:7 </w:t>
            </w:r>
          </w:p>
          <w:p w14:paraId="7FE820A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Peter 2:14</w:t>
            </w:r>
          </w:p>
          <w:p w14:paraId="36D2DEAB" w14:textId="073A4D4A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19:5</w:t>
            </w:r>
          </w:p>
        </w:tc>
      </w:tr>
      <w:tr w:rsidR="00AF55B7" w:rsidRPr="00AF3E84" w14:paraId="02D680F9" w14:textId="52B5214F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5BD8E0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પ્રાર્થના</w:t>
            </w:r>
            <w:proofErr w:type="spellEnd"/>
          </w:p>
          <w:p w14:paraId="63FDE8C5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G4336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ED7CC0C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7BBB33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વિચારો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વાતચીત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6D70A1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2A9F3C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કશાકની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ઈચ્છા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ઈચ્છશે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2B3CB7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6:6 </w:t>
            </w:r>
          </w:p>
          <w:p w14:paraId="2690E42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14:38 </w:t>
            </w:r>
          </w:p>
          <w:p w14:paraId="1F8C884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6:28 </w:t>
            </w:r>
          </w:p>
          <w:p w14:paraId="6D55C24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16:25 </w:t>
            </w:r>
          </w:p>
          <w:p w14:paraId="0E0BACA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8:26 </w:t>
            </w:r>
          </w:p>
          <w:p w14:paraId="70EB9B2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14:15 </w:t>
            </w:r>
          </w:p>
          <w:p w14:paraId="19ABCCC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6:18 </w:t>
            </w:r>
          </w:p>
          <w:p w14:paraId="6EDBF58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1:9 </w:t>
            </w:r>
          </w:p>
          <w:p w14:paraId="076783A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1:3 </w:t>
            </w:r>
          </w:p>
          <w:p w14:paraId="2932735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5:17 </w:t>
            </w:r>
          </w:p>
          <w:p w14:paraId="0F7E8F2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Thessalonians 3:1 </w:t>
            </w:r>
          </w:p>
          <w:p w14:paraId="0546321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2:8 </w:t>
            </w:r>
          </w:p>
          <w:p w14:paraId="70FB95C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13:18 </w:t>
            </w:r>
          </w:p>
          <w:p w14:paraId="7EAE112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5:13 </w:t>
            </w:r>
          </w:p>
          <w:p w14:paraId="09CBAFB7" w14:textId="76D56DA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Jude 1:20 </w:t>
            </w:r>
          </w:p>
        </w:tc>
      </w:tr>
      <w:tr w:rsidR="00AF55B7" w:rsidRPr="00AF3E84" w14:paraId="6F25B28E" w14:textId="6620B50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A1E823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વાયદો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વચન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7F761C7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G1860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12F2A0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96CCAF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વિશ્વાસુપણે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કરશે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વર્તશે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  <w:p w14:paraId="1DB3B0B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ઘટના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પરિસ્થિતિ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પહેલાં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બાંહેધરી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18F126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પરિપૂર્ણ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થયેલા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વાયદાના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પરિણામે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8C2D76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વાયદાઓ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વચનો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આપવા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4DD2B3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24:49 </w:t>
            </w:r>
          </w:p>
          <w:p w14:paraId="63D08F3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1:4 </w:t>
            </w:r>
          </w:p>
          <w:p w14:paraId="5312F28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13:23 </w:t>
            </w:r>
          </w:p>
          <w:p w14:paraId="18EF95D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4:16 </w:t>
            </w:r>
          </w:p>
          <w:p w14:paraId="3A55112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7:1 </w:t>
            </w:r>
          </w:p>
          <w:p w14:paraId="6C81000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Galatians 4:28</w:t>
            </w:r>
          </w:p>
          <w:p w14:paraId="2BEA0E9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Ephesians 1:13</w:t>
            </w:r>
          </w:p>
          <w:p w14:paraId="4D3E83C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3:6 </w:t>
            </w:r>
          </w:p>
          <w:p w14:paraId="7253649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4:8 </w:t>
            </w:r>
          </w:p>
          <w:p w14:paraId="04466D7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1:1 </w:t>
            </w:r>
          </w:p>
          <w:p w14:paraId="1CE13C4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6:12 </w:t>
            </w:r>
          </w:p>
          <w:p w14:paraId="07D23A6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8:6 </w:t>
            </w:r>
          </w:p>
          <w:p w14:paraId="271817C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3:9 </w:t>
            </w:r>
          </w:p>
          <w:p w14:paraId="0FCEAF0F" w14:textId="6254FF43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2:25 </w:t>
            </w:r>
          </w:p>
        </w:tc>
      </w:tr>
      <w:tr w:rsidR="00AF55B7" w:rsidRPr="00AF3E84" w14:paraId="7E518F62" w14:textId="071E852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43FEFB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પ્રબોધ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વાણી</w:t>
            </w:r>
            <w:proofErr w:type="spellEnd"/>
            <w:r w:rsidRPr="00AF3E84">
              <w:rPr>
                <w:sz w:val="24"/>
                <w:szCs w:val="24"/>
              </w:rPr>
              <w:t xml:space="preserve">], </w:t>
            </w:r>
            <w:proofErr w:type="spellStart"/>
            <w:r w:rsidRPr="00AF3E84">
              <w:rPr>
                <w:sz w:val="24"/>
                <w:szCs w:val="24"/>
              </w:rPr>
              <w:t>ભવિષ્યવાણી</w:t>
            </w:r>
            <w:proofErr w:type="spellEnd"/>
          </w:p>
          <w:p w14:paraId="73DB27BF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G4394, G4395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990D16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વધુ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જણાવે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ભવિષ્યમાં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માહિતી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શામેલ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3BE68C3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1D1A29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7:22 </w:t>
            </w:r>
          </w:p>
          <w:p w14:paraId="1257D20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11:13 </w:t>
            </w:r>
          </w:p>
          <w:p w14:paraId="4E2209F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7:6 </w:t>
            </w:r>
          </w:p>
          <w:p w14:paraId="0AE579B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22:64 </w:t>
            </w:r>
          </w:p>
          <w:p w14:paraId="207B164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11:51 </w:t>
            </w:r>
          </w:p>
          <w:p w14:paraId="2D138A5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2:17 </w:t>
            </w:r>
          </w:p>
          <w:p w14:paraId="61AF544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12:6 </w:t>
            </w:r>
          </w:p>
          <w:p w14:paraId="1E40B00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13:2 </w:t>
            </w:r>
          </w:p>
          <w:p w14:paraId="32AE225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5:20 </w:t>
            </w:r>
          </w:p>
          <w:p w14:paraId="5D68FC2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1:18 </w:t>
            </w:r>
          </w:p>
          <w:p w14:paraId="1F9DA6F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1:10 </w:t>
            </w:r>
          </w:p>
          <w:p w14:paraId="7E1AA91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1:20 (*)</w:t>
            </w:r>
          </w:p>
          <w:p w14:paraId="5FD6D2D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1:21 (*)</w:t>
            </w:r>
          </w:p>
          <w:p w14:paraId="4F6468F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Jude 1:14 </w:t>
            </w:r>
          </w:p>
          <w:p w14:paraId="5A1A944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1:3 </w:t>
            </w:r>
          </w:p>
          <w:p w14:paraId="38E7E810" w14:textId="48B85B5D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11:3</w:t>
            </w:r>
          </w:p>
        </w:tc>
      </w:tr>
      <w:tr w:rsidR="00AF55B7" w:rsidRPr="00AF3E84" w14:paraId="5652F7AD" w14:textId="33BE8A0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9F696E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પાછું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મેળવવું</w:t>
            </w:r>
            <w:proofErr w:type="spellEnd"/>
          </w:p>
          <w:p w14:paraId="24077F13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G3084, G1805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EA2B200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293896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જરૂરી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ચૂકવવા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બંધનમાંથી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10A573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પાછું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ખરીદવું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4C0679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ડહાપણભરી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સમય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તકનો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395CF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24:21 </w:t>
            </w:r>
          </w:p>
          <w:p w14:paraId="053CF3F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3:13 </w:t>
            </w:r>
          </w:p>
          <w:p w14:paraId="0E680E2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4:5 </w:t>
            </w:r>
          </w:p>
          <w:p w14:paraId="48F44D6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Ephesians 5:16</w:t>
            </w:r>
          </w:p>
          <w:p w14:paraId="5F49603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4:5 </w:t>
            </w:r>
          </w:p>
          <w:p w14:paraId="1CFC55D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2:14 </w:t>
            </w:r>
          </w:p>
          <w:p w14:paraId="2FC2DF34" w14:textId="17755C91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1:18 </w:t>
            </w:r>
          </w:p>
        </w:tc>
      </w:tr>
      <w:tr w:rsidR="00AF55B7" w:rsidRPr="00AF3E84" w14:paraId="6D7E0953" w14:textId="61F9967F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7F4873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છુટકારો</w:t>
            </w:r>
            <w:proofErr w:type="spellEnd"/>
          </w:p>
          <w:p w14:paraId="0AF4C50B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G3085, G629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B37EBF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ચૂકવવામાં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કિંમતને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થયેલો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સ્વતંત્રતા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છુટકારો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પાછું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મેળવેલનું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પરિણામ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C6CE32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1:68 </w:t>
            </w:r>
          </w:p>
          <w:p w14:paraId="4852CC5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2:38 </w:t>
            </w:r>
          </w:p>
          <w:p w14:paraId="2B75436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21:28 </w:t>
            </w:r>
          </w:p>
          <w:p w14:paraId="4CA68EB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3:24 </w:t>
            </w:r>
          </w:p>
          <w:p w14:paraId="2CBD0DD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8:23 </w:t>
            </w:r>
          </w:p>
          <w:p w14:paraId="6BC7EBE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1:30 </w:t>
            </w:r>
          </w:p>
          <w:p w14:paraId="6FB1189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1:7 </w:t>
            </w:r>
          </w:p>
          <w:p w14:paraId="78092A7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1:14 </w:t>
            </w:r>
          </w:p>
          <w:p w14:paraId="12AE76A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4:30 </w:t>
            </w:r>
          </w:p>
          <w:p w14:paraId="4A0A249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1:14 </w:t>
            </w:r>
          </w:p>
          <w:p w14:paraId="3F0F605A" w14:textId="022B1C8A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9:12 </w:t>
            </w:r>
          </w:p>
        </w:tc>
      </w:tr>
      <w:tr w:rsidR="00AF55B7" w:rsidRPr="00AF3E84" w14:paraId="554C839E" w14:textId="4BF02AD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738992F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પસ્તાવો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પશ્ચાતાપ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</w:p>
          <w:p w14:paraId="7159666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G3340, G3338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DBB794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C297C0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બદલવું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પસ્તાવો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ખરાબ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દુષ્ટ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E87F87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ખેદ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AF27F8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4:17 </w:t>
            </w:r>
          </w:p>
          <w:p w14:paraId="541303A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11:20 </w:t>
            </w:r>
          </w:p>
          <w:p w14:paraId="78803BE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21:32 </w:t>
            </w:r>
          </w:p>
          <w:p w14:paraId="6A8771D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1:15 </w:t>
            </w:r>
          </w:p>
          <w:p w14:paraId="6926823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6:12 </w:t>
            </w:r>
          </w:p>
          <w:p w14:paraId="055D8A2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13:3 </w:t>
            </w:r>
          </w:p>
          <w:p w14:paraId="70892F9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15:7 </w:t>
            </w:r>
          </w:p>
          <w:p w14:paraId="59F47E2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17:3 </w:t>
            </w:r>
          </w:p>
          <w:p w14:paraId="1397F85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2:38 </w:t>
            </w:r>
          </w:p>
          <w:p w14:paraId="481E92C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17:30 </w:t>
            </w:r>
          </w:p>
          <w:p w14:paraId="57F16AC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26:20 </w:t>
            </w:r>
          </w:p>
          <w:p w14:paraId="63994A2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12:21 </w:t>
            </w:r>
          </w:p>
          <w:p w14:paraId="0ABD899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2:5 </w:t>
            </w:r>
          </w:p>
          <w:p w14:paraId="24532E4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9:20 </w:t>
            </w:r>
          </w:p>
          <w:p w14:paraId="57A88B9D" w14:textId="2623593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16:9 </w:t>
            </w:r>
          </w:p>
        </w:tc>
      </w:tr>
      <w:tr w:rsidR="00AF55B7" w:rsidRPr="00AF3E84" w14:paraId="03AED9F2" w14:textId="7800FC7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362325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પુનરુત્થાન</w:t>
            </w:r>
            <w:proofErr w:type="spellEnd"/>
          </w:p>
          <w:p w14:paraId="1931392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G386, G1454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06B2E7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પામ્યા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ફરીથી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બનવું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ફક્ત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 જ આ </w:t>
            </w:r>
            <w:proofErr w:type="spellStart"/>
            <w:r w:rsidRPr="00AF3E84">
              <w:rPr>
                <w:sz w:val="24"/>
                <w:szCs w:val="24"/>
              </w:rPr>
              <w:t>કરવાનું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સામર્થ્ય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AE2712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ઘણી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ઈસુના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મૃત્યુ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ફરીથી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C1B006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સમયના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ફરીથી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સજીવન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ન્યાય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આવશે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5239E9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27:53 </w:t>
            </w:r>
          </w:p>
          <w:p w14:paraId="3288562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12:18 </w:t>
            </w:r>
          </w:p>
          <w:p w14:paraId="335F138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14:14</w:t>
            </w:r>
          </w:p>
          <w:p w14:paraId="617DF73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20:35 </w:t>
            </w:r>
          </w:p>
          <w:p w14:paraId="3880ED0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11:25 </w:t>
            </w:r>
          </w:p>
          <w:p w14:paraId="4511809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4:33 </w:t>
            </w:r>
          </w:p>
          <w:p w14:paraId="4B7F7F1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24:15 </w:t>
            </w:r>
          </w:p>
          <w:p w14:paraId="753B8BD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1:4 </w:t>
            </w:r>
          </w:p>
          <w:p w14:paraId="086FB17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6:5 </w:t>
            </w:r>
          </w:p>
          <w:p w14:paraId="3FF6C75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15:42 </w:t>
            </w:r>
          </w:p>
          <w:p w14:paraId="794B250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3:10 </w:t>
            </w:r>
          </w:p>
          <w:p w14:paraId="52D8937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11:35 </w:t>
            </w:r>
          </w:p>
          <w:p w14:paraId="599E74A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1:3 </w:t>
            </w:r>
          </w:p>
          <w:p w14:paraId="58E374A5" w14:textId="2EED1F01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20:6 </w:t>
            </w:r>
          </w:p>
        </w:tc>
      </w:tr>
      <w:tr w:rsidR="00AF55B7" w:rsidRPr="00AF3E84" w14:paraId="616FFFB0" w14:textId="28FEB5FC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5EBDAE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ન્યાયી</w:t>
            </w:r>
            <w:proofErr w:type="spellEnd"/>
          </w:p>
          <w:p w14:paraId="243A90E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G1342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5D61A2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1B720E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હંમેશા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સંપૂર્ણપણે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(આ </w:t>
            </w:r>
            <w:proofErr w:type="spellStart"/>
            <w:r w:rsidRPr="00AF3E84">
              <w:rPr>
                <w:sz w:val="24"/>
                <w:szCs w:val="24"/>
              </w:rPr>
              <w:t>ફક્ત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સાચું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).</w:t>
            </w:r>
          </w:p>
          <w:p w14:paraId="59759DE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આજ્ઞાકારી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  <w:p w14:paraId="1038516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નૈતિક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ન્યાયી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વાજબી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B98DBF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શુદ્ધ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23BD8B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જેમ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ન્યાય</w:t>
            </w:r>
            <w:proofErr w:type="spellEnd"/>
            <w:r w:rsidRPr="00AF3E84">
              <w:rPr>
                <w:sz w:val="24"/>
                <w:szCs w:val="24"/>
              </w:rPr>
              <w:t xml:space="preserve">),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ન્યાયી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વાજબી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9CB2D0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27:19</w:t>
            </w:r>
          </w:p>
          <w:p w14:paraId="628B19D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2:17</w:t>
            </w:r>
          </w:p>
          <w:p w14:paraId="0D6B451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1:6</w:t>
            </w:r>
          </w:p>
          <w:p w14:paraId="67456F9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17:25</w:t>
            </w:r>
          </w:p>
          <w:p w14:paraId="6DD712E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22:14</w:t>
            </w:r>
          </w:p>
          <w:p w14:paraId="6EFDFFD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3:10</w:t>
            </w:r>
          </w:p>
          <w:p w14:paraId="214CAA9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3:11</w:t>
            </w:r>
          </w:p>
          <w:p w14:paraId="1539CB8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Thessalonians 1:5</w:t>
            </w:r>
          </w:p>
          <w:p w14:paraId="654113D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1:9</w:t>
            </w:r>
          </w:p>
          <w:p w14:paraId="0CA3023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4:8</w:t>
            </w:r>
          </w:p>
          <w:p w14:paraId="64999D8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11:4</w:t>
            </w:r>
          </w:p>
          <w:p w14:paraId="743DF75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3:18</w:t>
            </w:r>
          </w:p>
          <w:p w14:paraId="0846017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Peter 2:8 </w:t>
            </w:r>
          </w:p>
          <w:p w14:paraId="00B33C0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2:1</w:t>
            </w:r>
          </w:p>
          <w:p w14:paraId="4E98486E" w14:textId="77128D7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16:5</w:t>
            </w:r>
          </w:p>
        </w:tc>
      </w:tr>
      <w:tr w:rsidR="00AF55B7" w:rsidRPr="00AF3E84" w14:paraId="1B28DDA5" w14:textId="431F938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0B0E68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બલિદાન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ત્યાગ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D883F27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G2378, G2380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EEB95E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1EE2BDD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અર્પણ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દેવને</w:t>
            </w:r>
            <w:proofErr w:type="spellEnd"/>
            <w:r w:rsidRPr="00AF3E84">
              <w:rPr>
                <w:sz w:val="24"/>
                <w:szCs w:val="24"/>
              </w:rPr>
              <w:t xml:space="preserve">) </w:t>
            </w:r>
            <w:proofErr w:type="spellStart"/>
            <w:r w:rsidRPr="00AF3E84">
              <w:rPr>
                <w:sz w:val="24"/>
                <w:szCs w:val="24"/>
              </w:rPr>
              <w:t>ભેટ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રજૂ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B99FC2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આપનાર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ખૂબ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ઊંચી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કિંમતે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D6A771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બલિદાન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866DBC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વખતે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ઘણા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બલિદાન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એવા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પ્રાણીઓ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નાખવામાં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બલિદાન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આપવું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મારવું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DC90B0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9:13 </w:t>
            </w:r>
          </w:p>
          <w:p w14:paraId="44B9153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12:33 </w:t>
            </w:r>
          </w:p>
          <w:p w14:paraId="0B6E9FC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13:1 </w:t>
            </w:r>
          </w:p>
          <w:p w14:paraId="2DF3E71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22:7 </w:t>
            </w:r>
          </w:p>
          <w:p w14:paraId="00F427E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14:13 </w:t>
            </w:r>
          </w:p>
          <w:p w14:paraId="31AABF2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12:1 </w:t>
            </w:r>
          </w:p>
          <w:p w14:paraId="7E73070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5:7 </w:t>
            </w:r>
          </w:p>
          <w:p w14:paraId="1DE1FCD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10:20 </w:t>
            </w:r>
          </w:p>
          <w:p w14:paraId="01AE6D8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5:2 </w:t>
            </w:r>
          </w:p>
          <w:p w14:paraId="1BAB785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4:18 </w:t>
            </w:r>
          </w:p>
          <w:p w14:paraId="1C34FF0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7:27 </w:t>
            </w:r>
          </w:p>
          <w:p w14:paraId="382849F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13:15</w:t>
            </w:r>
          </w:p>
          <w:p w14:paraId="7CAB73A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13:16 </w:t>
            </w:r>
          </w:p>
          <w:p w14:paraId="2D6B8DA4" w14:textId="5881D551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2:5 </w:t>
            </w:r>
          </w:p>
        </w:tc>
      </w:tr>
      <w:tr w:rsidR="00AF55B7" w:rsidRPr="00AF3E84" w14:paraId="6D5D424B" w14:textId="1225A02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9CBB8D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તારણ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ઉદ્ધાર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677DF467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G4991, G4992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160263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5666A2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એ </w:t>
            </w:r>
            <w:proofErr w:type="spellStart"/>
            <w:r w:rsidRPr="00AF3E84">
              <w:rPr>
                <w:sz w:val="24"/>
                <w:szCs w:val="24"/>
              </w:rPr>
              <w:t>માર્ગ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50434D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એ </w:t>
            </w:r>
            <w:proofErr w:type="spellStart"/>
            <w:r w:rsidRPr="00AF3E84">
              <w:rPr>
                <w:sz w:val="24"/>
                <w:szCs w:val="24"/>
              </w:rPr>
              <w:t>પ્રક્રિયા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D6CC72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પરિસ્થિતિ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મુક્ત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લીધો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7E16F0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3:6 </w:t>
            </w:r>
          </w:p>
          <w:p w14:paraId="6E6E0B6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4:22 </w:t>
            </w:r>
          </w:p>
          <w:p w14:paraId="0EB86BC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4:12 </w:t>
            </w:r>
          </w:p>
          <w:p w14:paraId="540B606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1:16 </w:t>
            </w:r>
          </w:p>
          <w:p w14:paraId="537EF2B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6:2 </w:t>
            </w:r>
          </w:p>
          <w:p w14:paraId="48331EE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1:13 </w:t>
            </w:r>
          </w:p>
          <w:p w14:paraId="6C34EFA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1:28 </w:t>
            </w:r>
          </w:p>
          <w:p w14:paraId="45DC0B2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Thessalonians 5:9</w:t>
            </w:r>
          </w:p>
          <w:p w14:paraId="25A3C2E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3:15 </w:t>
            </w:r>
          </w:p>
          <w:p w14:paraId="1678466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2:11 </w:t>
            </w:r>
          </w:p>
          <w:p w14:paraId="1F3178E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2:10 </w:t>
            </w:r>
          </w:p>
          <w:p w14:paraId="47F89C3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1:9 </w:t>
            </w:r>
          </w:p>
          <w:p w14:paraId="278F04A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3:15 </w:t>
            </w:r>
          </w:p>
          <w:p w14:paraId="34B2B73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Jude 1:3 </w:t>
            </w:r>
          </w:p>
          <w:p w14:paraId="487CB368" w14:textId="472A8693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7:10 </w:t>
            </w:r>
          </w:p>
        </w:tc>
      </w:tr>
      <w:tr w:rsidR="00AF55B7" w:rsidRPr="00AF3E84" w14:paraId="38C38362" w14:textId="72FB771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DC5197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પવિત્રીકરણ</w:t>
            </w:r>
            <w:proofErr w:type="spellEnd"/>
          </w:p>
          <w:p w14:paraId="7D6F3C4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G37, G38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6768C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2D2B41A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સમર્પિત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શુદ્ધ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F81A53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BAB0B4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BDBE7A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વસ્તુને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વસ્તુ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579A2F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20:32  </w:t>
            </w:r>
          </w:p>
          <w:p w14:paraId="666D0D2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6:22 </w:t>
            </w:r>
          </w:p>
          <w:p w14:paraId="009F93C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15:16 </w:t>
            </w:r>
          </w:p>
          <w:p w14:paraId="04F5DD2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6:11  </w:t>
            </w:r>
          </w:p>
          <w:p w14:paraId="6731745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5:26  </w:t>
            </w:r>
          </w:p>
          <w:p w14:paraId="6F49E14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5:23  </w:t>
            </w:r>
          </w:p>
          <w:p w14:paraId="00550A1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Thessalonians 2:13  </w:t>
            </w:r>
          </w:p>
          <w:p w14:paraId="5971A46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2:15  </w:t>
            </w:r>
          </w:p>
          <w:p w14:paraId="77BD8B5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2:11 </w:t>
            </w:r>
          </w:p>
          <w:p w14:paraId="3D96809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13:12 </w:t>
            </w:r>
          </w:p>
          <w:p w14:paraId="3413C2A9" w14:textId="51D0C6F3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1:2  </w:t>
            </w:r>
          </w:p>
        </w:tc>
      </w:tr>
      <w:tr w:rsidR="00AF55B7" w:rsidRPr="00AF3E84" w14:paraId="3C5E59C5" w14:textId="751F8E0E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940D4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બચાવવું</w:t>
            </w:r>
            <w:proofErr w:type="spellEnd"/>
          </w:p>
          <w:p w14:paraId="2DCD98D6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G4982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36D06E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48ADEE5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નુકસાન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દુઃખથી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દૂર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મુક્ત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39D11B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આવવાથી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બચાવવો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શાંતિમાં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16D2FC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14:30 </w:t>
            </w:r>
          </w:p>
          <w:p w14:paraId="64CF5E9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16:16 </w:t>
            </w:r>
          </w:p>
          <w:p w14:paraId="026C39D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19:10 </w:t>
            </w:r>
          </w:p>
          <w:p w14:paraId="0CF2EFE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12:27 </w:t>
            </w:r>
          </w:p>
          <w:p w14:paraId="5EEA36C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16:31 </w:t>
            </w:r>
          </w:p>
          <w:p w14:paraId="5A435FA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10:9 </w:t>
            </w:r>
          </w:p>
          <w:p w14:paraId="65BA24A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1:18 </w:t>
            </w:r>
          </w:p>
          <w:p w14:paraId="311DB67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2:15 </w:t>
            </w:r>
          </w:p>
          <w:p w14:paraId="5BEF021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2:8 </w:t>
            </w:r>
          </w:p>
          <w:p w14:paraId="7B2F67D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Thessalonians 2:10</w:t>
            </w:r>
          </w:p>
          <w:p w14:paraId="64B0AF1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Timothy 2:4</w:t>
            </w:r>
          </w:p>
          <w:p w14:paraId="693A513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3:5 </w:t>
            </w:r>
          </w:p>
          <w:p w14:paraId="7D4B4E0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7:25 </w:t>
            </w:r>
          </w:p>
          <w:p w14:paraId="4CFC42B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1:21 </w:t>
            </w:r>
          </w:p>
          <w:p w14:paraId="5699A5EC" w14:textId="04987C44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Peter 4:18 </w:t>
            </w:r>
          </w:p>
        </w:tc>
      </w:tr>
      <w:tr w:rsidR="00AF55B7" w:rsidRPr="00AF3E84" w14:paraId="660A5E76" w14:textId="5F7F2BB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AA6B7B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શાસ્ત્રો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શાસ્ત્રભાગો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8E245C3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G1124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9B2DB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B35CA8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જૂના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દરેક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9A873D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જૂના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ચોક્કસ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E70D93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A4B0D1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કેટલીક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જૂના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લખાયેલી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પરિચય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કરાવવા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આ </w:t>
            </w:r>
            <w:proofErr w:type="spellStart"/>
            <w:r w:rsidRPr="00AF3E84">
              <w:rPr>
                <w:sz w:val="24"/>
                <w:szCs w:val="24"/>
              </w:rPr>
              <w:t>રીતનો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ભરોસો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મૂકવો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8E3F3F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21:42</w:t>
            </w:r>
          </w:p>
          <w:p w14:paraId="0C147FC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12:24 </w:t>
            </w:r>
          </w:p>
          <w:p w14:paraId="09772F6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24:45 </w:t>
            </w:r>
          </w:p>
          <w:p w14:paraId="3C62D6D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5:39 </w:t>
            </w:r>
          </w:p>
          <w:p w14:paraId="36D8CE1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18:28 </w:t>
            </w:r>
          </w:p>
          <w:p w14:paraId="36666BD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4:3 </w:t>
            </w:r>
          </w:p>
          <w:p w14:paraId="1243249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15:4 </w:t>
            </w:r>
          </w:p>
          <w:p w14:paraId="34E086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Corinthians 15:3</w:t>
            </w:r>
          </w:p>
          <w:p w14:paraId="248B690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3:8 </w:t>
            </w:r>
          </w:p>
          <w:p w14:paraId="1349A76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5:18 </w:t>
            </w:r>
          </w:p>
          <w:p w14:paraId="0BA7330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Timothy 3:16</w:t>
            </w:r>
          </w:p>
          <w:p w14:paraId="285D072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2:8 </w:t>
            </w:r>
          </w:p>
          <w:p w14:paraId="13E94AA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1:20 </w:t>
            </w:r>
          </w:p>
          <w:p w14:paraId="2CBD1BA5" w14:textId="77E295F4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3:16</w:t>
            </w:r>
          </w:p>
        </w:tc>
      </w:tr>
      <w:tr w:rsidR="00AF55B7" w:rsidRPr="00AF3E84" w14:paraId="49FC7BA7" w14:textId="6DDA4EB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6D6B4E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શરમ</w:t>
            </w:r>
            <w:proofErr w:type="spellEnd"/>
          </w:p>
          <w:p w14:paraId="65E7BCB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G152, G2617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3EAEE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2DC90DF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અપમાન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બદનામીની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529971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દુષ્ટ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જાણકારીને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જ્ઞાનને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કારણે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પીડાદાયક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વેદના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A9F99F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14:9 </w:t>
            </w:r>
          </w:p>
          <w:p w14:paraId="67E1866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10:11 </w:t>
            </w:r>
          </w:p>
          <w:p w14:paraId="51EDB45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Corinthians 4:2 </w:t>
            </w:r>
          </w:p>
          <w:p w14:paraId="272C842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3:19 </w:t>
            </w:r>
          </w:p>
          <w:p w14:paraId="71D6095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12:2 </w:t>
            </w:r>
          </w:p>
          <w:p w14:paraId="3B30DAD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3:16 </w:t>
            </w:r>
          </w:p>
          <w:p w14:paraId="5C47752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Jude 1:13 </w:t>
            </w:r>
          </w:p>
          <w:p w14:paraId="6B0A06FC" w14:textId="3C65D187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3:18 </w:t>
            </w:r>
          </w:p>
        </w:tc>
      </w:tr>
      <w:tr w:rsidR="00AF55B7" w:rsidRPr="00AF3E84" w14:paraId="3ACA22A5" w14:textId="7ABAE934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62095DF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ઘેટું</w:t>
            </w:r>
            <w:proofErr w:type="spellEnd"/>
          </w:p>
          <w:p w14:paraId="5B2294E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G4263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8B75CB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પ્રાણીનું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આખા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શરીર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ઊન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D6D1A4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ઘેટાંપાળક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રક્ષણ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ખોરાક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શોધવા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દોરી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D94B21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ઈઝરાએલી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બલિદાન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ઘણી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923EDA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10:6 </w:t>
            </w:r>
          </w:p>
          <w:p w14:paraId="6260EFB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18:12 </w:t>
            </w:r>
          </w:p>
          <w:p w14:paraId="3BD832D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26:31 </w:t>
            </w:r>
          </w:p>
          <w:p w14:paraId="70233E4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6:34 </w:t>
            </w:r>
          </w:p>
          <w:p w14:paraId="1318A09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14:27 </w:t>
            </w:r>
          </w:p>
          <w:p w14:paraId="32D51A9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15:6 </w:t>
            </w:r>
          </w:p>
          <w:p w14:paraId="34690D7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10:15 </w:t>
            </w:r>
          </w:p>
          <w:p w14:paraId="3D371B9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21:17 </w:t>
            </w:r>
          </w:p>
          <w:p w14:paraId="062A965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8:32 </w:t>
            </w:r>
          </w:p>
          <w:p w14:paraId="2AD69F0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8:36 </w:t>
            </w:r>
          </w:p>
          <w:p w14:paraId="069FF9C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13:20 </w:t>
            </w:r>
          </w:p>
          <w:p w14:paraId="423E3B8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2:25 </w:t>
            </w:r>
          </w:p>
          <w:p w14:paraId="6F91733D" w14:textId="687DB980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18:13 </w:t>
            </w:r>
          </w:p>
        </w:tc>
      </w:tr>
      <w:tr w:rsidR="00AF55B7" w:rsidRPr="00AF3E84" w14:paraId="5C7D6B1D" w14:textId="39FED509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79FF725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ઘેટાંપાળક</w:t>
            </w:r>
            <w:proofErr w:type="spellEnd"/>
          </w:p>
          <w:p w14:paraId="4ED93329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G4166, G4165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D8C9B4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162F29B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સંભાળ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A6079F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ઘેટાંપાળક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234F2A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ઘેટાંપાળક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A42441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9:36 </w:t>
            </w:r>
          </w:p>
          <w:p w14:paraId="1B3AB8A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26:31</w:t>
            </w:r>
          </w:p>
          <w:p w14:paraId="36CA2B5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6:34 </w:t>
            </w:r>
          </w:p>
          <w:p w14:paraId="04ED988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14:27  </w:t>
            </w:r>
          </w:p>
          <w:p w14:paraId="2A021AF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2:8  </w:t>
            </w:r>
          </w:p>
          <w:p w14:paraId="2DD0282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10:11  </w:t>
            </w:r>
          </w:p>
          <w:p w14:paraId="25A043A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20:28  </w:t>
            </w:r>
          </w:p>
          <w:p w14:paraId="104FD9A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9:7  </w:t>
            </w:r>
          </w:p>
          <w:p w14:paraId="625C89F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13:20</w:t>
            </w:r>
          </w:p>
          <w:p w14:paraId="1324D2F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Peter 2:25  </w:t>
            </w:r>
          </w:p>
          <w:p w14:paraId="06BD531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Peter 5:2</w:t>
            </w:r>
          </w:p>
          <w:p w14:paraId="003F8713" w14:textId="2828CC7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7:17  </w:t>
            </w:r>
          </w:p>
        </w:tc>
      </w:tr>
      <w:tr w:rsidR="00AF55B7" w:rsidRPr="00AF3E84" w14:paraId="4A65EABF" w14:textId="202D9E59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2833111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પાપ</w:t>
            </w:r>
            <w:proofErr w:type="spellEnd"/>
          </w:p>
          <w:p w14:paraId="0DFE4AD8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G266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F8A08F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1D88183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ઇચ્છતા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916FB3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ઈચ્છે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1B0F82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વ્યક્તિમાંની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દોષભાવના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દોષની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</w:t>
            </w:r>
            <w:proofErr w:type="spellEnd"/>
            <w:r w:rsidRPr="00AF3E84">
              <w:rPr>
                <w:sz w:val="24"/>
                <w:szCs w:val="24"/>
              </w:rPr>
              <w:t xml:space="preserve">],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પોતાના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પાપને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કારણે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039569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1:21</w:t>
            </w:r>
          </w:p>
          <w:p w14:paraId="72BB926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2:9</w:t>
            </w:r>
          </w:p>
          <w:p w14:paraId="20EC786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7:47</w:t>
            </w:r>
          </w:p>
          <w:p w14:paraId="2AD49C9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8:24</w:t>
            </w:r>
          </w:p>
          <w:p w14:paraId="3987AF5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7:60</w:t>
            </w:r>
          </w:p>
          <w:p w14:paraId="255E3A5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5:12 </w:t>
            </w:r>
          </w:p>
          <w:p w14:paraId="2AF16CC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5:21</w:t>
            </w:r>
          </w:p>
          <w:p w14:paraId="0AE7FA1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2:1</w:t>
            </w:r>
          </w:p>
          <w:p w14:paraId="0071593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1:14</w:t>
            </w:r>
          </w:p>
          <w:p w14:paraId="177829D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Timothy 5:24</w:t>
            </w:r>
          </w:p>
          <w:p w14:paraId="77E9B99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10:18</w:t>
            </w:r>
          </w:p>
          <w:p w14:paraId="5C81490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James 1:15 </w:t>
            </w:r>
          </w:p>
          <w:p w14:paraId="66DA928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2:14</w:t>
            </w:r>
          </w:p>
          <w:p w14:paraId="6A34968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1:9 </w:t>
            </w:r>
          </w:p>
          <w:p w14:paraId="112089E3" w14:textId="7E80273D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1:5</w:t>
            </w:r>
          </w:p>
        </w:tc>
      </w:tr>
      <w:tr w:rsidR="00AF55B7" w:rsidRPr="00AF3E84" w14:paraId="627613C9" w14:textId="28568B4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EB756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ઈશ્વરનો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02FBD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સમૂહ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ઈસુનો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સંદર્ભ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જગતમાં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હતા</w:t>
            </w:r>
            <w:proofErr w:type="spellEnd"/>
            <w:r w:rsidRPr="00AF3E84">
              <w:rPr>
                <w:sz w:val="24"/>
                <w:szCs w:val="24"/>
              </w:rPr>
              <w:t xml:space="preserve">. 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સમૂહના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ટૂંકા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રૂપ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>, "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સંદર્ભ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કરીને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જ્યારે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જેવા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સંદર્ભમાં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383DBF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ઈશ્વરનો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બધા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સંપૂર્ણપણે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આધિન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49983E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• "</w:t>
            </w:r>
            <w:proofErr w:type="spellStart"/>
            <w:r w:rsidRPr="00AF3E84">
              <w:rPr>
                <w:sz w:val="24"/>
                <w:szCs w:val="24"/>
              </w:rPr>
              <w:t>પુત્ર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અનુવાદ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વપરાતો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>, "</w:t>
            </w:r>
            <w:proofErr w:type="spellStart"/>
            <w:r w:rsidRPr="00AF3E84">
              <w:rPr>
                <w:sz w:val="24"/>
                <w:szCs w:val="24"/>
              </w:rPr>
              <w:t>પિતા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અનુવાદ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વપરાતા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બંધબેસતો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ભાષામાં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સાચા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પિતા-પુત્રના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સંબંધને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વપરાતો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સૌથી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સ્વાભાવિક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156E39B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4:3</w:t>
            </w:r>
          </w:p>
          <w:p w14:paraId="40A8B9D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14:33</w:t>
            </w:r>
          </w:p>
          <w:p w14:paraId="23EDFB7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3:11</w:t>
            </w:r>
          </w:p>
          <w:p w14:paraId="7BD5E5D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15:39</w:t>
            </w:r>
          </w:p>
          <w:p w14:paraId="57DE62F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1:35</w:t>
            </w:r>
          </w:p>
          <w:p w14:paraId="0988322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22:70</w:t>
            </w:r>
          </w:p>
          <w:p w14:paraId="48F86BB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1:34</w:t>
            </w:r>
          </w:p>
          <w:p w14:paraId="7D482C4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20:31</w:t>
            </w:r>
          </w:p>
          <w:p w14:paraId="54D6BA5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1:4</w:t>
            </w:r>
          </w:p>
          <w:p w14:paraId="4CB777B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1:19</w:t>
            </w:r>
          </w:p>
          <w:p w14:paraId="3577A43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2:20</w:t>
            </w:r>
          </w:p>
          <w:p w14:paraId="49E3561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4:13</w:t>
            </w:r>
          </w:p>
          <w:p w14:paraId="316AFCE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4:14</w:t>
            </w:r>
          </w:p>
          <w:p w14:paraId="70754BD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4:15</w:t>
            </w:r>
          </w:p>
          <w:p w14:paraId="1B290286" w14:textId="5EEB3EBC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2:18</w:t>
            </w:r>
          </w:p>
        </w:tc>
      </w:tr>
      <w:tr w:rsidR="00AF55B7" w:rsidRPr="00AF3E84" w14:paraId="129D818C" w14:textId="0F529437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6E1FCC7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માણસનો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દીકરો</w:t>
            </w:r>
            <w:proofErr w:type="spellEnd"/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6AB5AAE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શીર્ષક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માણસનો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દીકરો</w:t>
            </w:r>
            <w:proofErr w:type="spellEnd"/>
            <w:r w:rsidRPr="00AF3E84">
              <w:rPr>
                <w:sz w:val="24"/>
                <w:szCs w:val="24"/>
              </w:rPr>
              <w:t xml:space="preserve">" એ,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દ્વારા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પોતાના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લેવાયું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હતું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તેમણે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ઘણીવાર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હું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મને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કહેવાને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બદલે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પરિભાષાનો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01D2A50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8:20</w:t>
            </w:r>
          </w:p>
          <w:p w14:paraId="0911417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16:13 </w:t>
            </w:r>
          </w:p>
          <w:p w14:paraId="7608BF0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20:28 </w:t>
            </w:r>
          </w:p>
          <w:p w14:paraId="48966A9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2:28 </w:t>
            </w:r>
          </w:p>
          <w:p w14:paraId="4D84372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8:31 </w:t>
            </w:r>
          </w:p>
          <w:p w14:paraId="6444257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10:33 </w:t>
            </w:r>
          </w:p>
          <w:p w14:paraId="255E015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13:26 </w:t>
            </w:r>
          </w:p>
          <w:p w14:paraId="2266993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7:34 </w:t>
            </w:r>
          </w:p>
          <w:p w14:paraId="55116DD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19:10 </w:t>
            </w:r>
          </w:p>
          <w:p w14:paraId="18AF78D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22:48 </w:t>
            </w:r>
          </w:p>
          <w:p w14:paraId="1EBACE1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3:14</w:t>
            </w:r>
          </w:p>
          <w:p w14:paraId="7F81B60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12:34</w:t>
            </w:r>
          </w:p>
          <w:p w14:paraId="2E310AA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7:56</w:t>
            </w:r>
          </w:p>
          <w:p w14:paraId="2A736A7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1:13</w:t>
            </w:r>
          </w:p>
          <w:p w14:paraId="6E0CCB08" w14:textId="28C8F682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14:14</w:t>
            </w:r>
          </w:p>
        </w:tc>
      </w:tr>
      <w:tr w:rsidR="00AF55B7" w:rsidRPr="00AF3E84" w14:paraId="654925F1" w14:textId="7BD5F5E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F7F8C89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પ્રાણ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જીવ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1B3F31D9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G5590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2680FA5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4D2D278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પરંતુ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જીવંત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8521FD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મન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19B4A2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હૃદય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D77861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જીવન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D60F43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માનવ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40A59C7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10:28</w:t>
            </w:r>
          </w:p>
          <w:p w14:paraId="2C6F4BE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12:30</w:t>
            </w:r>
          </w:p>
          <w:p w14:paraId="44BFC73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12:20</w:t>
            </w:r>
          </w:p>
          <w:p w14:paraId="0C4B65B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12:27</w:t>
            </w:r>
          </w:p>
          <w:p w14:paraId="4389452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2:27</w:t>
            </w:r>
          </w:p>
          <w:p w14:paraId="042E4A0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2:9</w:t>
            </w:r>
          </w:p>
          <w:p w14:paraId="7ED9A64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15:45</w:t>
            </w:r>
          </w:p>
          <w:p w14:paraId="7ECC1E0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5:23</w:t>
            </w:r>
          </w:p>
          <w:p w14:paraId="77A8A32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6:19</w:t>
            </w:r>
          </w:p>
          <w:p w14:paraId="1B88A47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1:21</w:t>
            </w:r>
          </w:p>
          <w:p w14:paraId="641ABFE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2:11</w:t>
            </w:r>
          </w:p>
          <w:p w14:paraId="7140C3C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Peter 2:14</w:t>
            </w:r>
          </w:p>
          <w:p w14:paraId="5CA29DD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3 John 1:2</w:t>
            </w:r>
          </w:p>
          <w:p w14:paraId="5A48873F" w14:textId="658E8CD5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6:9</w:t>
            </w:r>
          </w:p>
        </w:tc>
      </w:tr>
      <w:tr w:rsidR="00AF55B7" w:rsidRPr="00AF3E84" w14:paraId="158521A2" w14:textId="2B79695C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241816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</w:p>
          <w:p w14:paraId="660EAACE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G4151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BB7EDF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42FF094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ભાગ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શારીરિક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શકાતો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D13C19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વ્યક્તિનું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વલણ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લાગણીની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ભાવનાત્મક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સ્થિતિ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9F6545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શારીરિક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શરીર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સ્વર્ગદૂતો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દેવદૂતો</w:t>
            </w:r>
            <w:proofErr w:type="spellEnd"/>
            <w:r w:rsidRPr="00AF3E84">
              <w:rPr>
                <w:sz w:val="24"/>
                <w:szCs w:val="24"/>
              </w:rPr>
              <w:t xml:space="preserve">), </w:t>
            </w:r>
            <w:proofErr w:type="spellStart"/>
            <w:r w:rsidRPr="00AF3E84">
              <w:rPr>
                <w:sz w:val="24"/>
                <w:szCs w:val="24"/>
              </w:rPr>
              <w:t>અશુદ્ધ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આત્માઓ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દુષ્ટાત્માઓ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, એ </w:t>
            </w:r>
            <w:proofErr w:type="spellStart"/>
            <w:r w:rsidRPr="00AF3E84">
              <w:rPr>
                <w:sz w:val="24"/>
                <w:szCs w:val="24"/>
              </w:rPr>
              <w:t>આત્માઓ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A0E2D9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પવિત્ર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આત્મા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28BDC30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Mark 1:23 </w:t>
            </w:r>
          </w:p>
          <w:p w14:paraId="12EF18B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Luke 1:17 </w:t>
            </w:r>
          </w:p>
          <w:p w14:paraId="7993068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3:6 </w:t>
            </w:r>
          </w:p>
          <w:p w14:paraId="186E6D2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Acts 7:59 </w:t>
            </w:r>
          </w:p>
          <w:p w14:paraId="5F5DE0E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8:15 </w:t>
            </w:r>
          </w:p>
          <w:p w14:paraId="2F8A148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8:16 </w:t>
            </w:r>
          </w:p>
          <w:p w14:paraId="5F42364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Corinthians 2:12 </w:t>
            </w:r>
          </w:p>
          <w:p w14:paraId="0A28A38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2 Corinthians 7:13 </w:t>
            </w:r>
          </w:p>
          <w:p w14:paraId="541616D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Galatians 5:25 </w:t>
            </w:r>
          </w:p>
          <w:p w14:paraId="6E76CA5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Ephesians 2:2 </w:t>
            </w:r>
          </w:p>
          <w:p w14:paraId="5E3D20B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Philippians 1:27 </w:t>
            </w:r>
          </w:p>
          <w:p w14:paraId="6A1D778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Colossians 2:5 </w:t>
            </w:r>
          </w:p>
          <w:p w14:paraId="077F6ED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4:12 </w:t>
            </w:r>
          </w:p>
          <w:p w14:paraId="3ECB8D5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James 2:26 </w:t>
            </w:r>
          </w:p>
          <w:p w14:paraId="6BCBB05B" w14:textId="21FAF42A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1 John 4:2 </w:t>
            </w:r>
          </w:p>
        </w:tc>
      </w:tr>
      <w:tr w:rsidR="00AF55B7" w:rsidRPr="00AF3E84" w14:paraId="30FFAE73" w14:textId="00398D45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F67F109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લાલચ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લાલસા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પ્રલોભન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4196AE0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G3985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A00303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1A05F3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લલચાવવાનો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પ્રયત્ન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નહિ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).</w:t>
            </w:r>
          </w:p>
          <w:p w14:paraId="70715B4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કસોટી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કસોટીમાં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પાડવું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કસોટી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જેથી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સાચો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સ્વભાવ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ચારિત્ર્ય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શોધી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બહાર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લાવી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શકાય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7C7A9A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કસોટી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કારણ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આશા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રાખે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સ્વભાવ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ચારિત્ર્ય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1C36279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નોંધ</w:t>
            </w:r>
            <w:proofErr w:type="spellEnd"/>
            <w:r w:rsidRPr="00AF3E84">
              <w:rPr>
                <w:sz w:val="24"/>
                <w:szCs w:val="24"/>
              </w:rPr>
              <w:t xml:space="preserve">: * </w:t>
            </w:r>
            <w:proofErr w:type="spellStart"/>
            <w:r w:rsidRPr="00AF3E84">
              <w:rPr>
                <w:sz w:val="24"/>
                <w:szCs w:val="24"/>
              </w:rPr>
              <w:t>ચિહ્નો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સાથેની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કલમો</w:t>
            </w:r>
            <w:proofErr w:type="spellEnd"/>
            <w:r w:rsidRPr="00AF3E84">
              <w:rPr>
                <w:sz w:val="24"/>
                <w:szCs w:val="24"/>
              </w:rPr>
              <w:t xml:space="preserve">, 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જોઈએ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375BEC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4:1</w:t>
            </w:r>
          </w:p>
          <w:p w14:paraId="4723E79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22:18</w:t>
            </w:r>
          </w:p>
          <w:p w14:paraId="4778D19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1:13 </w:t>
            </w:r>
          </w:p>
          <w:p w14:paraId="010D751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4:2 </w:t>
            </w:r>
          </w:p>
          <w:p w14:paraId="7C52722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5:9 </w:t>
            </w:r>
          </w:p>
          <w:p w14:paraId="01F36C1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10:13 </w:t>
            </w:r>
          </w:p>
          <w:p w14:paraId="728571E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Galatians 6:1 </w:t>
            </w:r>
          </w:p>
          <w:p w14:paraId="046FD82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Thessalonians 3:5</w:t>
            </w:r>
          </w:p>
          <w:p w14:paraId="51C43F2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2:18 </w:t>
            </w:r>
          </w:p>
          <w:p w14:paraId="70B6FBE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4:15  </w:t>
            </w:r>
          </w:p>
          <w:p w14:paraId="36EBA79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James 1:13 (*)</w:t>
            </w:r>
          </w:p>
          <w:p w14:paraId="0989F6E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James 1:14 (*)</w:t>
            </w:r>
          </w:p>
          <w:p w14:paraId="3AED4D6F" w14:textId="0CD18643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3:10</w:t>
            </w:r>
          </w:p>
        </w:tc>
      </w:tr>
      <w:tr w:rsidR="00AF55B7" w:rsidRPr="00AF3E84" w14:paraId="4C56EE28" w14:textId="3CC06C19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BD44459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સિંહાસન</w:t>
            </w:r>
            <w:proofErr w:type="spellEnd"/>
          </w:p>
          <w:p w14:paraId="794EEA9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G2362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38B728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77B5C204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રાજા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શાસક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બેઠક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ખુરશી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2E101E7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સિંહાસન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શક્તિ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સામર્થ્ય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સત્તા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અધિકાર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  <w:p w14:paraId="5D12A45A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સ્થાન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સિંહાસન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ત્યાંથી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F37FBB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સિંહાસન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બેસે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સ્થળેથી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શાસન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સ્થળ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</w:tc>
        <w:tc>
          <w:tcPr>
            <w:tcW w:w="0" w:type="auto"/>
          </w:tcPr>
          <w:p w14:paraId="5D186E5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5:34</w:t>
            </w:r>
          </w:p>
          <w:p w14:paraId="0D4EBE3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19:28</w:t>
            </w:r>
          </w:p>
          <w:p w14:paraId="20E3914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25:31</w:t>
            </w:r>
          </w:p>
          <w:p w14:paraId="5548459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1:32 </w:t>
            </w:r>
          </w:p>
          <w:p w14:paraId="50A205D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22:30</w:t>
            </w:r>
          </w:p>
          <w:p w14:paraId="72C8244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7:49 </w:t>
            </w:r>
          </w:p>
          <w:p w14:paraId="0325E4E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Colossians 1:16</w:t>
            </w:r>
          </w:p>
          <w:p w14:paraId="5FCB7C0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4:16 </w:t>
            </w:r>
          </w:p>
          <w:p w14:paraId="1C614FD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8:1</w:t>
            </w:r>
          </w:p>
          <w:p w14:paraId="5C41BAC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12:2 </w:t>
            </w:r>
          </w:p>
          <w:p w14:paraId="60A7814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3:21 </w:t>
            </w:r>
          </w:p>
          <w:p w14:paraId="1516FC2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Revelation 7:10 </w:t>
            </w:r>
          </w:p>
          <w:p w14:paraId="3CFFDBF7" w14:textId="2DD40D9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22:1 </w:t>
            </w:r>
          </w:p>
        </w:tc>
      </w:tr>
      <w:tr w:rsidR="00AF55B7" w:rsidRPr="00AF3E84" w14:paraId="0E268D51" w14:textId="3EA6674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DFB408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ઝાડ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વૃક્ષ</w:t>
            </w:r>
            <w:proofErr w:type="spellEnd"/>
            <w:r w:rsidRPr="00AF3E84">
              <w:rPr>
                <w:sz w:val="24"/>
                <w:szCs w:val="24"/>
              </w:rPr>
              <w:t>] (</w:t>
            </w:r>
            <w:proofErr w:type="spellStart"/>
            <w:r w:rsidRPr="00AF3E84">
              <w:rPr>
                <w:sz w:val="24"/>
                <w:szCs w:val="24"/>
              </w:rPr>
              <w:t>ક્રોસનો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>)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AE69C1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ઉપયોગ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" </w:t>
            </w:r>
            <w:proofErr w:type="spellStart"/>
            <w:r w:rsidRPr="00AF3E84">
              <w:rPr>
                <w:sz w:val="24"/>
                <w:szCs w:val="24"/>
              </w:rPr>
              <w:t>જેવો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કોઈક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તેને</w:t>
            </w:r>
            <w:proofErr w:type="spellEnd"/>
            <w:r w:rsidRPr="00AF3E84">
              <w:rPr>
                <w:sz w:val="24"/>
                <w:szCs w:val="24"/>
              </w:rPr>
              <w:t xml:space="preserve"> "</w:t>
            </w:r>
            <w:proofErr w:type="spellStart"/>
            <w:r w:rsidRPr="00AF3E84">
              <w:rPr>
                <w:sz w:val="24"/>
                <w:szCs w:val="24"/>
              </w:rPr>
              <w:t>ઝાડ</w:t>
            </w:r>
            <w:proofErr w:type="spellEnd"/>
            <w:r w:rsidRPr="00AF3E84">
              <w:rPr>
                <w:sz w:val="24"/>
                <w:szCs w:val="24"/>
              </w:rPr>
              <w:t>" ["</w:t>
            </w:r>
            <w:proofErr w:type="spellStart"/>
            <w:r w:rsidRPr="00AF3E84">
              <w:rPr>
                <w:sz w:val="24"/>
                <w:szCs w:val="24"/>
              </w:rPr>
              <w:t>વૃક્ષ</w:t>
            </w:r>
            <w:proofErr w:type="spellEnd"/>
            <w:r w:rsidRPr="00AF3E84">
              <w:rPr>
                <w:sz w:val="24"/>
                <w:szCs w:val="24"/>
              </w:rPr>
              <w:t xml:space="preserve">"]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કહેવામાં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BFFB2B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જમીનમાં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ખૂંપેલો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લાકડાનો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સીધો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સ્તંભ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થાંભલો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ટોચની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નજીક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લાકડાનો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પસાર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હતો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રોમન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સામ્રાજ્યના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દરમ્યાન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રોમન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સરકાર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ગુનેગારોને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ક્રોસ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બાંધીને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ખીલા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મારીને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મરવા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છોડી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દેતી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હતી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B1AB7F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5:30</w:t>
            </w:r>
          </w:p>
          <w:p w14:paraId="0B0F811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10:39</w:t>
            </w:r>
          </w:p>
          <w:p w14:paraId="6CD79EA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13:29</w:t>
            </w:r>
          </w:p>
          <w:p w14:paraId="26EE43F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3:13</w:t>
            </w:r>
          </w:p>
          <w:p w14:paraId="10D3D7E5" w14:textId="1DB1FF5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2:24</w:t>
            </w:r>
          </w:p>
        </w:tc>
      </w:tr>
      <w:tr w:rsidR="00AF55B7" w:rsidRPr="00AF3E84" w14:paraId="6E5A8F75" w14:textId="2A0E3745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8082208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સાચું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સત્ય</w:t>
            </w:r>
            <w:proofErr w:type="spellEnd"/>
          </w:p>
          <w:p w14:paraId="6B0E834A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G227, G228, G225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6CFADCA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વર્ણન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84AD44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વિચારો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શબ્દો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9BDB27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બોલે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D73FB1C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ખરેખર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અસ્તિત્વમાં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એટલે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બાબત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બનાવતી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નકલી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5753B63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કંઈ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ખોટું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D74131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ખ્રિસ્તીઓ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શીખવે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09EB28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22:16 </w:t>
            </w:r>
          </w:p>
          <w:p w14:paraId="7333EF2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16:11 </w:t>
            </w:r>
          </w:p>
          <w:p w14:paraId="2A69E27D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14:6</w:t>
            </w:r>
          </w:p>
          <w:p w14:paraId="3B22A7E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John 17:17 </w:t>
            </w:r>
          </w:p>
          <w:p w14:paraId="3B90489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Romans 1:25 </w:t>
            </w:r>
          </w:p>
          <w:p w14:paraId="293DDCD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Corinthians 13:6 </w:t>
            </w:r>
          </w:p>
          <w:p w14:paraId="454DF3F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4:25 </w:t>
            </w:r>
          </w:p>
          <w:p w14:paraId="5A95AFC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Philippians 4:8 </w:t>
            </w:r>
          </w:p>
          <w:p w14:paraId="3B85966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Timothy 2:15 </w:t>
            </w:r>
          </w:p>
          <w:p w14:paraId="0EE8965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1:1 </w:t>
            </w:r>
          </w:p>
          <w:p w14:paraId="0BDD1B3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8:2 </w:t>
            </w:r>
          </w:p>
          <w:p w14:paraId="3C69037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James 1:18 </w:t>
            </w:r>
          </w:p>
          <w:p w14:paraId="23B7A05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Peter 2:22 </w:t>
            </w:r>
          </w:p>
          <w:p w14:paraId="568ED97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John 2:8 </w:t>
            </w:r>
          </w:p>
          <w:p w14:paraId="7E6B2C0D" w14:textId="413A4682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3:14 </w:t>
            </w:r>
          </w:p>
        </w:tc>
      </w:tr>
      <w:tr w:rsidR="00AF55B7" w:rsidRPr="00AF3E84" w14:paraId="1D6AF09E" w14:textId="7085F4B1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33E618F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અવિશ્વાસ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અવિશ્વાસુ</w:t>
            </w:r>
            <w:proofErr w:type="spellEnd"/>
          </w:p>
          <w:p w14:paraId="2B316D90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G570, G571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244F326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4A30B75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વિશ્વાસનો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અભાવ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9F784B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કરેલા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કાર્યોમાં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7AA313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કશાક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નાપસંદ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72F370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અવિશ્વાસુપણુ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એ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બીજા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પ્રત્યે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વફાદાર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વિશ્વાસુ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વર્તી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રહી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નથી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3AFC89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13:58</w:t>
            </w:r>
          </w:p>
          <w:p w14:paraId="39AFEB4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9:24 </w:t>
            </w:r>
          </w:p>
          <w:p w14:paraId="2CE1DE2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16:14 </w:t>
            </w:r>
          </w:p>
          <w:p w14:paraId="701381E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3:3 </w:t>
            </w:r>
          </w:p>
          <w:p w14:paraId="376CA7E2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11:20 </w:t>
            </w:r>
          </w:p>
          <w:p w14:paraId="5E715EE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Corinthians 4:4</w:t>
            </w:r>
          </w:p>
          <w:p w14:paraId="3E52503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1:13 </w:t>
            </w:r>
          </w:p>
          <w:p w14:paraId="76DBD2F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Titus 1:15 </w:t>
            </w:r>
          </w:p>
          <w:p w14:paraId="5E0921CF" w14:textId="6A3A875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Hebrews 3:12 </w:t>
            </w:r>
          </w:p>
        </w:tc>
      </w:tr>
      <w:tr w:rsidR="00AF55B7" w:rsidRPr="00AF3E84" w14:paraId="63A5056D" w14:textId="1F62F79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2A9DAEB3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lastRenderedPageBreak/>
              <w:t>(</w:t>
            </w:r>
            <w:proofErr w:type="spellStart"/>
            <w:r w:rsidRPr="00AF3E84">
              <w:rPr>
                <w:sz w:val="24"/>
                <w:szCs w:val="24"/>
              </w:rPr>
              <w:t>ઈશ્વરની</w:t>
            </w:r>
            <w:proofErr w:type="spellEnd"/>
            <w:r w:rsidRPr="00AF3E84">
              <w:rPr>
                <w:sz w:val="24"/>
                <w:szCs w:val="24"/>
              </w:rPr>
              <w:t xml:space="preserve">) </w:t>
            </w:r>
            <w:proofErr w:type="spellStart"/>
            <w:r w:rsidRPr="00AF3E84">
              <w:rPr>
                <w:sz w:val="24"/>
                <w:szCs w:val="24"/>
              </w:rPr>
              <w:t>ઈચ્છા</w:t>
            </w:r>
            <w:proofErr w:type="spellEnd"/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E43BF9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સમૂહનો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8194D3D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ઈચ્છે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DB4C0C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બાકીના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સર્જન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યોજના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બનાવે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A536A4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હેતુ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D22030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ખુશ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CDB3BC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લોકો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પાસેથી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તેમને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કેવી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રીતે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પ્રતિભાવ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ઇચ્છે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62679E8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Matthew 6:10 </w:t>
            </w:r>
          </w:p>
          <w:p w14:paraId="3C396D2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7:21</w:t>
            </w:r>
          </w:p>
          <w:p w14:paraId="021DF972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3:35</w:t>
            </w:r>
          </w:p>
          <w:p w14:paraId="52F7305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6:40</w:t>
            </w:r>
          </w:p>
          <w:p w14:paraId="7005DCE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12:2</w:t>
            </w:r>
          </w:p>
          <w:p w14:paraId="2BF8B1A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Corinthians 1:1</w:t>
            </w:r>
          </w:p>
          <w:p w14:paraId="7EC554B9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8:5</w:t>
            </w:r>
          </w:p>
          <w:p w14:paraId="7350285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1:4</w:t>
            </w:r>
          </w:p>
          <w:p w14:paraId="6528FB2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Ephesians 6:6</w:t>
            </w:r>
          </w:p>
          <w:p w14:paraId="70380E1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4:12</w:t>
            </w:r>
          </w:p>
          <w:p w14:paraId="31824D8C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5:18</w:t>
            </w:r>
          </w:p>
          <w:p w14:paraId="6EE5B39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1:1</w:t>
            </w:r>
          </w:p>
          <w:p w14:paraId="7D28CAB4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10:36</w:t>
            </w:r>
          </w:p>
          <w:p w14:paraId="20F54378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4:2</w:t>
            </w:r>
          </w:p>
          <w:p w14:paraId="32C20DB7" w14:textId="7C2A119B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John 2:17</w:t>
            </w:r>
          </w:p>
        </w:tc>
      </w:tr>
      <w:tr w:rsidR="00AF55B7" w:rsidRPr="00AF3E84" w14:paraId="2F5C19F8" w14:textId="5994EA7D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CCE253A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ડહાપણ</w:t>
            </w:r>
            <w:proofErr w:type="spellEnd"/>
          </w:p>
          <w:p w14:paraId="1B76FADD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G4678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3E82AD21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3638915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જ્ઞાન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કૌશલ્ય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332CCC5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બુદ્ધિ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શીખવું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શિક્ષણ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  <w:p w14:paraId="58A6EFC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પરિપક્વતા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7489F0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નિર્ણયો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લેવાની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ક્ષમતા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8096FD6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પોતાનું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ડહાપણ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સંપૂર્ણ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7D144998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નવો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કરાર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માનવીય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ડહાપણ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ઈશ્વરીય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દૈવી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ડહાપણ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વચ્ચે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તફાવત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માનવીય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ડહાપણ</w:t>
            </w:r>
            <w:proofErr w:type="spellEnd"/>
            <w:r w:rsidRPr="00AF3E84">
              <w:rPr>
                <w:sz w:val="24"/>
                <w:szCs w:val="24"/>
              </w:rPr>
              <w:t xml:space="preserve"> એ, </w:t>
            </w:r>
            <w:proofErr w:type="spellStart"/>
            <w:r w:rsidRPr="00AF3E84">
              <w:rPr>
                <w:sz w:val="24"/>
                <w:szCs w:val="24"/>
              </w:rPr>
              <w:t>જ્ઞાન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બુદ્ધિનો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સમાવેશ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પરંતુ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સ્વાર્થ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અભિમાનનો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સમાવેશ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ઈશ્વરીય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દૈવી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ડહાપણ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બીજાઓને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લાભ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74F25E4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13:54</w:t>
            </w:r>
          </w:p>
          <w:p w14:paraId="11184E2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Mark 6:2</w:t>
            </w:r>
          </w:p>
          <w:p w14:paraId="6C7BA94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2:40</w:t>
            </w:r>
          </w:p>
          <w:p w14:paraId="5F18F01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Acts 6:3</w:t>
            </w:r>
          </w:p>
          <w:p w14:paraId="5ABF752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Romans 11:33</w:t>
            </w:r>
          </w:p>
          <w:p w14:paraId="7DFE27F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Corinthians 1:20</w:t>
            </w:r>
          </w:p>
          <w:p w14:paraId="1A51186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Corinthians 2:6</w:t>
            </w:r>
          </w:p>
          <w:p w14:paraId="3422459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Ephesians 3:10</w:t>
            </w:r>
          </w:p>
          <w:p w14:paraId="21D49CB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Colossians 1:9</w:t>
            </w:r>
          </w:p>
          <w:p w14:paraId="748C7FF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Colossians 4:5</w:t>
            </w:r>
          </w:p>
          <w:p w14:paraId="4D168AD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James 1:5</w:t>
            </w:r>
          </w:p>
          <w:p w14:paraId="74D8241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James 3:17</w:t>
            </w:r>
          </w:p>
          <w:p w14:paraId="22EDF1C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2 Peter 3:15</w:t>
            </w:r>
          </w:p>
          <w:p w14:paraId="40F4A26A" w14:textId="1D61548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5:12</w:t>
            </w:r>
          </w:p>
        </w:tc>
      </w:tr>
      <w:tr w:rsidR="00AF55B7" w:rsidRPr="00AF3E84" w14:paraId="2ED3D6C3" w14:textId="040790A8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7B5CFC9B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ડાહ્યો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સમજદાર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3953CB62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G4680, G5429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EAE38DB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5CC8039F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હોશિયાર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કુશળ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03FD15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બુદ્ધિ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જ્ઞાન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હોવું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2B4EC3A2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સારા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નિર્ણયો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લેવા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7B3ED35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ફક્ત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જ </w:t>
            </w:r>
            <w:proofErr w:type="spellStart"/>
            <w:r w:rsidRPr="00AF3E84">
              <w:rPr>
                <w:sz w:val="24"/>
                <w:szCs w:val="24"/>
              </w:rPr>
              <w:t>સંપૂર્ણપણે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ડાહ્યા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સમજદાર</w:t>
            </w:r>
            <w:proofErr w:type="spellEnd"/>
            <w:r w:rsidRPr="00AF3E84">
              <w:rPr>
                <w:sz w:val="24"/>
                <w:szCs w:val="24"/>
              </w:rPr>
              <w:t xml:space="preserve">]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39F5AFB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7:24 </w:t>
            </w:r>
          </w:p>
          <w:p w14:paraId="2161E68E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Matthew 25:4</w:t>
            </w:r>
          </w:p>
          <w:p w14:paraId="43D6937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10:21 </w:t>
            </w:r>
          </w:p>
          <w:p w14:paraId="19E48A8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1:22 </w:t>
            </w:r>
          </w:p>
          <w:p w14:paraId="6FA2793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12:16 </w:t>
            </w:r>
          </w:p>
          <w:p w14:paraId="4711F519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Corinthians 3:18</w:t>
            </w:r>
          </w:p>
          <w:p w14:paraId="16F4952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5:15 </w:t>
            </w:r>
          </w:p>
          <w:p w14:paraId="31452FD5" w14:textId="4009CCAF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James 3:13 </w:t>
            </w:r>
          </w:p>
        </w:tc>
      </w:tr>
      <w:tr w:rsidR="00AF55B7" w:rsidRPr="00AF3E84" w14:paraId="77B55C86" w14:textId="4648DE1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FE2BBDA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lastRenderedPageBreak/>
              <w:t>શબ્દ</w:t>
            </w:r>
            <w:proofErr w:type="spellEnd"/>
          </w:p>
          <w:p w14:paraId="084D58D7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G3056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1A55DDE4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માટેનું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એક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શીર્ષક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હોઈ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 (</w:t>
            </w:r>
            <w:proofErr w:type="spellStart"/>
            <w:r w:rsidRPr="00AF3E84">
              <w:rPr>
                <w:sz w:val="24"/>
                <w:szCs w:val="24"/>
              </w:rPr>
              <w:t>તો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પછી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અંગ્રેજીમાં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મોટા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અક્ષરોમાં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લખાય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.)</w:t>
            </w:r>
          </w:p>
          <w:p w14:paraId="6B2E26A1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તેનો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પણ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48CCE2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કેટલીક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વાર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બોલાય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8CE462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ઈસુ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વિશેના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સારા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સમાચાર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C66FE2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ભૂતકાળમાં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તરફથી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સંદેશ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તરીકે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આપવામાં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આવ્યું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. </w:t>
            </w:r>
            <w:proofErr w:type="spellStart"/>
            <w:r w:rsidRPr="00AF3E84">
              <w:rPr>
                <w:sz w:val="24"/>
                <w:szCs w:val="24"/>
              </w:rPr>
              <w:t>આમાં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બાઇબલનો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સમાવેશ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46319EF2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કશાક્નો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દાવો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જાહેર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કરાયું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</w:tcPr>
          <w:p w14:paraId="52FE2A2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Matthew 24:35</w:t>
            </w:r>
          </w:p>
          <w:p w14:paraId="7BA4903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Mark 4:20</w:t>
            </w:r>
          </w:p>
          <w:p w14:paraId="733E14C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Luke 11:28</w:t>
            </w:r>
          </w:p>
          <w:p w14:paraId="2FAF0A8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John 1:1</w:t>
            </w:r>
          </w:p>
          <w:p w14:paraId="6934A65A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Acts 6:4</w:t>
            </w:r>
          </w:p>
          <w:p w14:paraId="23DEB073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Romans 9:6</w:t>
            </w:r>
          </w:p>
          <w:p w14:paraId="3123F8E1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Corinthians 5:19</w:t>
            </w:r>
          </w:p>
          <w:p w14:paraId="4C0FA60E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Galatians 6:6</w:t>
            </w:r>
          </w:p>
          <w:p w14:paraId="0F624A85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Philippians 1:14</w:t>
            </w:r>
          </w:p>
          <w:p w14:paraId="48D18537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Colossians 3:16</w:t>
            </w:r>
          </w:p>
          <w:p w14:paraId="28F071F6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Thessalonians 2:13</w:t>
            </w:r>
          </w:p>
          <w:p w14:paraId="2B50C22F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2 Timothy 2:15</w:t>
            </w:r>
          </w:p>
          <w:p w14:paraId="54365A6B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Hebrews 4:12</w:t>
            </w:r>
          </w:p>
          <w:p w14:paraId="44379070" w14:textId="77777777" w:rsidR="00AF55B7" w:rsidRPr="00AF55B7" w:rsidRDefault="00AF55B7" w:rsidP="00AF55B7">
            <w:pPr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James 1:22</w:t>
            </w:r>
          </w:p>
          <w:p w14:paraId="747BE3ED" w14:textId="22AD032A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1 Peter 1:23</w:t>
            </w:r>
          </w:p>
        </w:tc>
      </w:tr>
      <w:tr w:rsidR="00AF55B7" w:rsidRPr="00AF3E84" w14:paraId="69A0631F" w14:textId="4FE3EC50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03AB6BC2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આરાધના</w:t>
            </w:r>
            <w:proofErr w:type="spellEnd"/>
          </w:p>
          <w:p w14:paraId="62519451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G4352, G4576, G4573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6EB3D305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થઈ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શકે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03B360BB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ઈશ્વર</w:t>
            </w:r>
            <w:proofErr w:type="spellEnd"/>
            <w:r w:rsidRPr="00AF3E84">
              <w:rPr>
                <w:sz w:val="24"/>
                <w:szCs w:val="24"/>
              </w:rPr>
              <w:t xml:space="preserve"> (</w:t>
            </w:r>
            <w:proofErr w:type="spellStart"/>
            <w:r w:rsidRPr="00AF3E84">
              <w:rPr>
                <w:sz w:val="24"/>
                <w:szCs w:val="24"/>
              </w:rPr>
              <w:t>અથવા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ખોટા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દેવ</w:t>
            </w:r>
            <w:proofErr w:type="spellEnd"/>
            <w:r w:rsidRPr="00AF3E84">
              <w:rPr>
                <w:sz w:val="24"/>
                <w:szCs w:val="24"/>
              </w:rPr>
              <w:t xml:space="preserve">) </w:t>
            </w:r>
            <w:proofErr w:type="spellStart"/>
            <w:r w:rsidRPr="00AF3E84">
              <w:rPr>
                <w:sz w:val="24"/>
                <w:szCs w:val="24"/>
              </w:rPr>
              <w:t>પ્રત્યે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સન્માન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પ્રેમ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દર્શાવવો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1392876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ઉચ્ચતર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સ્થાન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તે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વ્યક્તિ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આગળ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જમીન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સુધી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નમન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કરવું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નમવું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</w:tc>
        <w:tc>
          <w:tcPr>
            <w:tcW w:w="0" w:type="auto"/>
          </w:tcPr>
          <w:p w14:paraId="625F1A0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2:2 </w:t>
            </w:r>
          </w:p>
          <w:p w14:paraId="7575779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28:9 </w:t>
            </w:r>
          </w:p>
          <w:p w14:paraId="3679FD4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Mark 7:7 </w:t>
            </w:r>
          </w:p>
          <w:p w14:paraId="00F563D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4:8 </w:t>
            </w:r>
          </w:p>
          <w:p w14:paraId="6103A537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24:52 </w:t>
            </w:r>
          </w:p>
          <w:p w14:paraId="63E609B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4:24 </w:t>
            </w:r>
          </w:p>
          <w:p w14:paraId="0B0FBBE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9:38 </w:t>
            </w:r>
          </w:p>
          <w:p w14:paraId="75A746A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8:27 </w:t>
            </w:r>
          </w:p>
          <w:p w14:paraId="2D4E836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24:11 </w:t>
            </w:r>
          </w:p>
          <w:p w14:paraId="381407A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1:25 </w:t>
            </w:r>
          </w:p>
          <w:p w14:paraId="7377119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1 Corinthians 14:25</w:t>
            </w:r>
          </w:p>
          <w:p w14:paraId="39EBED2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1:6 </w:t>
            </w:r>
          </w:p>
          <w:p w14:paraId="2AF6F79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Hebrews 11:21</w:t>
            </w:r>
          </w:p>
          <w:p w14:paraId="5F86568B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Revelation 5:14</w:t>
            </w:r>
          </w:p>
          <w:p w14:paraId="75EDA495" w14:textId="3FB2ECC9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 xml:space="preserve">Revelation 22:9 </w:t>
            </w:r>
          </w:p>
        </w:tc>
      </w:tr>
      <w:tr w:rsidR="00AF55B7" w:rsidRPr="00AF3E84" w14:paraId="32388266" w14:textId="38CFDB12" w:rsidTr="00AF55B7">
        <w:trPr>
          <w:cantSplit/>
          <w:jc w:val="center"/>
        </w:trPr>
        <w:tc>
          <w:tcPr>
            <w:tcW w:w="1814" w:type="dxa"/>
            <w:noWrap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490791AD" w14:textId="77777777" w:rsidR="00AF55B7" w:rsidRPr="00AF3E84" w:rsidRDefault="00AF55B7" w:rsidP="00AF55B7">
            <w:pPr>
              <w:pStyle w:val="STETTerm"/>
              <w:spacing w:after="40" w:line="240" w:lineRule="auto"/>
              <w:rPr>
                <w:sz w:val="24"/>
                <w:szCs w:val="24"/>
              </w:rPr>
            </w:pP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લાયક</w:t>
            </w:r>
            <w:proofErr w:type="spellEnd"/>
            <w:r w:rsidRPr="00AF3E84">
              <w:rPr>
                <w:sz w:val="24"/>
                <w:szCs w:val="24"/>
              </w:rPr>
              <w:t>]</w:t>
            </w:r>
          </w:p>
          <w:p w14:paraId="426C6587" w14:textId="77777777" w:rsidR="00AF55B7" w:rsidRPr="00AF3E84" w:rsidRDefault="00AF55B7" w:rsidP="00AF55B7">
            <w:pPr>
              <w:pStyle w:val="STETGNumber"/>
              <w:spacing w:after="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>G514, G515, G516, G2661</w:t>
            </w:r>
          </w:p>
        </w:tc>
        <w:tc>
          <w:tcPr>
            <w:tcW w:w="5515" w:type="dxa"/>
            <w:tcMar>
              <w:top w:w="75" w:type="dxa"/>
              <w:left w:w="80" w:type="dxa"/>
              <w:bottom w:w="75" w:type="dxa"/>
              <w:right w:w="80" w:type="dxa"/>
            </w:tcMar>
          </w:tcPr>
          <w:p w14:paraId="537FB10D" w14:textId="77777777" w:rsidR="00AF55B7" w:rsidRPr="00AF3E84" w:rsidRDefault="00AF55B7" w:rsidP="00AF55B7">
            <w:pPr>
              <w:pStyle w:val="STETDefinition"/>
              <w:spacing w:after="40" w:line="240" w:lineRule="auto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આ </w:t>
            </w:r>
            <w:proofErr w:type="spellStart"/>
            <w:r w:rsidRPr="00AF3E84">
              <w:rPr>
                <w:sz w:val="24"/>
                <w:szCs w:val="24"/>
              </w:rPr>
              <w:t>શબ્દનો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અર્થ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થાય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એવું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કશુંક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, </w:t>
            </w:r>
            <w:proofErr w:type="spellStart"/>
            <w:r w:rsidRPr="00AF3E84">
              <w:rPr>
                <w:sz w:val="24"/>
                <w:szCs w:val="24"/>
              </w:rPr>
              <w:t>જે</w:t>
            </w:r>
            <w:proofErr w:type="spellEnd"/>
            <w:r w:rsidRPr="00AF3E84">
              <w:rPr>
                <w:sz w:val="24"/>
                <w:szCs w:val="24"/>
              </w:rPr>
              <w:t>:</w:t>
            </w:r>
          </w:p>
          <w:p w14:paraId="64B824B9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યોગ્ય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0765C7B8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મૂલ્યવાન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66AB90A5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બંધબેસતું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.</w:t>
            </w:r>
          </w:p>
          <w:p w14:paraId="5ED8E9A0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ને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પાત્ર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પાત્રતા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ધરાવનારું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] [</w:t>
            </w:r>
            <w:proofErr w:type="spellStart"/>
            <w:r w:rsidRPr="00AF3E84">
              <w:rPr>
                <w:sz w:val="24"/>
                <w:szCs w:val="24"/>
              </w:rPr>
              <w:t>લાયક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  <w:p w14:paraId="4287773E" w14:textId="77777777" w:rsidR="00AF55B7" w:rsidRPr="00AF3E84" w:rsidRDefault="00AF55B7" w:rsidP="00AF55B7">
            <w:pPr>
              <w:pStyle w:val="STETDefinitionBullet"/>
              <w:spacing w:after="40" w:line="240" w:lineRule="auto"/>
              <w:ind w:left="259" w:hanging="173"/>
              <w:rPr>
                <w:sz w:val="24"/>
                <w:szCs w:val="24"/>
              </w:rPr>
            </w:pPr>
            <w:r w:rsidRPr="00AF3E84">
              <w:rPr>
                <w:sz w:val="24"/>
                <w:szCs w:val="24"/>
              </w:rPr>
              <w:t xml:space="preserve">• </w:t>
            </w:r>
            <w:proofErr w:type="spellStart"/>
            <w:r w:rsidRPr="00AF3E84">
              <w:rPr>
                <w:sz w:val="24"/>
                <w:szCs w:val="24"/>
              </w:rPr>
              <w:t>જરૂરિયાત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પૂરી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કરે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 xml:space="preserve"> [</w:t>
            </w:r>
            <w:proofErr w:type="spellStart"/>
            <w:r w:rsidRPr="00AF3E84">
              <w:rPr>
                <w:sz w:val="24"/>
                <w:szCs w:val="24"/>
              </w:rPr>
              <w:t>જરૂરિયાત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પુરી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કરનારું</w:t>
            </w:r>
            <w:proofErr w:type="spellEnd"/>
            <w:r w:rsidRPr="00AF3E84">
              <w:rPr>
                <w:sz w:val="24"/>
                <w:szCs w:val="24"/>
              </w:rPr>
              <w:t xml:space="preserve"> </w:t>
            </w:r>
            <w:proofErr w:type="spellStart"/>
            <w:r w:rsidRPr="00AF3E84">
              <w:rPr>
                <w:sz w:val="24"/>
                <w:szCs w:val="24"/>
              </w:rPr>
              <w:t>છે</w:t>
            </w:r>
            <w:proofErr w:type="spellEnd"/>
            <w:r w:rsidRPr="00AF3E84">
              <w:rPr>
                <w:sz w:val="24"/>
                <w:szCs w:val="24"/>
              </w:rPr>
              <w:t>].</w:t>
            </w:r>
          </w:p>
        </w:tc>
        <w:tc>
          <w:tcPr>
            <w:tcW w:w="0" w:type="auto"/>
          </w:tcPr>
          <w:p w14:paraId="4E32B023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Matthew 10:37 </w:t>
            </w:r>
          </w:p>
          <w:p w14:paraId="099C15B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Luke 10:7 </w:t>
            </w:r>
          </w:p>
          <w:p w14:paraId="43FAEA7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>Luke 15:19</w:t>
            </w:r>
          </w:p>
          <w:p w14:paraId="0C02E720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John 1:27 </w:t>
            </w:r>
          </w:p>
          <w:p w14:paraId="66697A0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Acts 5:41 </w:t>
            </w:r>
          </w:p>
          <w:p w14:paraId="777C7D91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Romans 8:18 </w:t>
            </w:r>
          </w:p>
          <w:p w14:paraId="7DEA27FF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Ephesians 4:1 </w:t>
            </w:r>
          </w:p>
          <w:p w14:paraId="1B0D594D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Philippians 1:27 </w:t>
            </w:r>
          </w:p>
          <w:p w14:paraId="6A279598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Colossians 1:10 </w:t>
            </w:r>
          </w:p>
          <w:p w14:paraId="0BA2D205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Thessalonians 2:12 </w:t>
            </w:r>
          </w:p>
          <w:p w14:paraId="005FCF94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2 Thessalonians 1:11 </w:t>
            </w:r>
          </w:p>
          <w:p w14:paraId="76AB185C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1 Timothy 5:18 </w:t>
            </w:r>
          </w:p>
          <w:p w14:paraId="1CD27916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Hebrews 11:38 </w:t>
            </w:r>
          </w:p>
          <w:p w14:paraId="517C05DA" w14:textId="77777777" w:rsidR="00AF55B7" w:rsidRPr="00AF55B7" w:rsidRDefault="00AF55B7" w:rsidP="00AF55B7">
            <w:pPr>
              <w:pStyle w:val="Compact"/>
              <w:spacing w:before="0" w:after="0"/>
              <w:rPr>
                <w:rFonts w:ascii="Aptos" w:hAnsi="Aptos"/>
              </w:rPr>
            </w:pPr>
            <w:r w:rsidRPr="00AF55B7">
              <w:rPr>
                <w:rFonts w:ascii="Aptos" w:hAnsi="Aptos"/>
              </w:rPr>
              <w:t xml:space="preserve">3 John 1:6 </w:t>
            </w:r>
          </w:p>
          <w:p w14:paraId="19140D72" w14:textId="1DF95344" w:rsidR="00AF55B7" w:rsidRPr="00AF55B7" w:rsidRDefault="00AF55B7" w:rsidP="00AF55B7">
            <w:pPr>
              <w:pStyle w:val="STETDefinition"/>
              <w:spacing w:after="0" w:line="240" w:lineRule="auto"/>
              <w:rPr>
                <w:rFonts w:ascii="Aptos" w:hAnsi="Aptos"/>
                <w:sz w:val="24"/>
                <w:szCs w:val="24"/>
              </w:rPr>
            </w:pPr>
            <w:r w:rsidRPr="00AF55B7">
              <w:rPr>
                <w:rFonts w:ascii="Aptos" w:hAnsi="Aptos"/>
                <w:sz w:val="24"/>
                <w:szCs w:val="24"/>
              </w:rPr>
              <w:t>Revelation 5:12</w:t>
            </w:r>
          </w:p>
        </w:tc>
      </w:tr>
    </w:tbl>
    <w:p w14:paraId="3CEF4E22" w14:textId="77777777" w:rsidR="00553C83" w:rsidRPr="00AF3E84" w:rsidRDefault="00553C83">
      <w:pPr>
        <w:rPr>
          <w:sz w:val="24"/>
          <w:szCs w:val="24"/>
        </w:rPr>
      </w:pPr>
    </w:p>
    <w:sectPr w:rsidR="00553C83" w:rsidRPr="00AF3E84" w:rsidSect="00AF3E84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4A1C89"/>
    <w:multiLevelType w:val="hybridMultilevel"/>
    <w:tmpl w:val="BFE8A284"/>
    <w:lvl w:ilvl="0" w:tplc="22A20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A8A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964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68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88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7A69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C3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801C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E25D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15D6F"/>
    <w:multiLevelType w:val="hybridMultilevel"/>
    <w:tmpl w:val="650C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9157295">
    <w:abstractNumId w:val="8"/>
  </w:num>
  <w:num w:numId="2" w16cid:durableId="1030686898">
    <w:abstractNumId w:val="6"/>
  </w:num>
  <w:num w:numId="3" w16cid:durableId="1028410885">
    <w:abstractNumId w:val="5"/>
  </w:num>
  <w:num w:numId="4" w16cid:durableId="1508446739">
    <w:abstractNumId w:val="4"/>
  </w:num>
  <w:num w:numId="5" w16cid:durableId="942222966">
    <w:abstractNumId w:val="7"/>
  </w:num>
  <w:num w:numId="6" w16cid:durableId="730154250">
    <w:abstractNumId w:val="3"/>
  </w:num>
  <w:num w:numId="7" w16cid:durableId="493226449">
    <w:abstractNumId w:val="2"/>
  </w:num>
  <w:num w:numId="8" w16cid:durableId="341859562">
    <w:abstractNumId w:val="1"/>
  </w:num>
  <w:num w:numId="9" w16cid:durableId="1479028361">
    <w:abstractNumId w:val="0"/>
  </w:num>
  <w:num w:numId="10" w16cid:durableId="508450834">
    <w:abstractNumId w:val="9"/>
  </w:num>
  <w:num w:numId="11" w16cid:durableId="760030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427"/>
    <w:rsid w:val="00140EF7"/>
    <w:rsid w:val="0015074B"/>
    <w:rsid w:val="0029639D"/>
    <w:rsid w:val="00326F90"/>
    <w:rsid w:val="00553C83"/>
    <w:rsid w:val="0067244D"/>
    <w:rsid w:val="00AA1D8D"/>
    <w:rsid w:val="00AF3E84"/>
    <w:rsid w:val="00AF55B7"/>
    <w:rsid w:val="00B47730"/>
    <w:rsid w:val="00BA76C6"/>
    <w:rsid w:val="00C05A3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98CF7"/>
  <w14:defaultImageDpi w14:val="300"/>
  <w15:docId w15:val="{D6B56549-CB5D-364C-A372-54D487A25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irmala UI" w:hAnsi="Nirmala U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tabs>
        <w:tab w:val="clear" w:pos="72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TTableHeader">
    <w:name w:val="STET Table Header"/>
    <w:rPr>
      <w:rFonts w:ascii="Nirmala UI" w:eastAsia="Nirmala UI" w:hAnsi="Nirmala UI" w:cs="Nirmala UI"/>
      <w:b/>
      <w:color w:val="FFFFFF"/>
      <w:sz w:val="18"/>
    </w:rPr>
  </w:style>
  <w:style w:type="paragraph" w:customStyle="1" w:styleId="STETTerm">
    <w:name w:val="STET Term"/>
    <w:rPr>
      <w:rFonts w:ascii="Nirmala UI" w:eastAsia="Nirmala UI" w:hAnsi="Nirmala UI" w:cs="Nirmala UI"/>
      <w:b/>
      <w:sz w:val="16"/>
    </w:rPr>
  </w:style>
  <w:style w:type="paragraph" w:customStyle="1" w:styleId="STETGNumber">
    <w:name w:val="STET G Number"/>
    <w:rPr>
      <w:rFonts w:ascii="Nirmala UI" w:eastAsia="Nirmala UI" w:hAnsi="Nirmala UI" w:cs="Nirmala UI"/>
      <w:sz w:val="15"/>
    </w:rPr>
  </w:style>
  <w:style w:type="paragraph" w:customStyle="1" w:styleId="STETDefinition">
    <w:name w:val="STET Definition"/>
    <w:rPr>
      <w:rFonts w:ascii="Nirmala UI" w:eastAsia="Nirmala UI" w:hAnsi="Nirmala UI" w:cs="Nirmala UI"/>
      <w:sz w:val="18"/>
    </w:rPr>
  </w:style>
  <w:style w:type="paragraph" w:customStyle="1" w:styleId="STETDefinitionBullet">
    <w:name w:val="STET Definition Bullet"/>
    <w:rPr>
      <w:rFonts w:ascii="Nirmala UI" w:eastAsia="Nirmala UI" w:hAnsi="Nirmala UI" w:cs="Nirmala UI"/>
      <w:sz w:val="18"/>
    </w:rPr>
  </w:style>
  <w:style w:type="paragraph" w:customStyle="1" w:styleId="STETReference">
    <w:name w:val="STET Reference"/>
    <w:rPr>
      <w:rFonts w:ascii="Nirmala UI" w:eastAsia="Nirmala UI" w:hAnsi="Nirmala UI" w:cs="Nirmala UI"/>
      <w:sz w:val="14"/>
    </w:rPr>
  </w:style>
  <w:style w:type="paragraph" w:customStyle="1" w:styleId="Compact">
    <w:name w:val="Compact"/>
    <w:basedOn w:val="BodyText"/>
    <w:qFormat/>
    <w:rsid w:val="00AF55B7"/>
    <w:pPr>
      <w:spacing w:before="36" w:after="36" w:line="240" w:lineRule="auto"/>
    </w:pPr>
    <w:rPr>
      <w:rFonts w:asciiTheme="minorHAnsi" w:eastAsiaTheme="minorHAnsi" w:hAnsiTheme="minorHAnsi"/>
      <w:sz w:val="24"/>
      <w:szCs w:val="24"/>
    </w:rPr>
  </w:style>
  <w:style w:type="paragraph" w:customStyle="1" w:styleId="greekwordinfosubcategoryvalue">
    <w:name w:val="greekwordinfosubcategoryvalue"/>
    <w:basedOn w:val="Normal"/>
    <w:rsid w:val="00AF5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7033</Words>
  <Characters>40094</Characters>
  <Application>Microsoft Office Word</Application>
  <DocSecurity>0</DocSecurity>
  <Lines>334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MaryEllen Oliver</cp:lastModifiedBy>
  <cp:revision>2</cp:revision>
  <dcterms:created xsi:type="dcterms:W3CDTF">2026-06-16T20:22:00Z</dcterms:created>
  <dcterms:modified xsi:type="dcterms:W3CDTF">2026-06-16T20:22:00Z</dcterms:modified>
  <cp:category/>
</cp:coreProperties>
</file>